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41D" w:rsidRDefault="00484617">
      <w:pPr>
        <w:jc w:val="center"/>
        <w:rPr>
          <w:rFonts w:ascii="Bookman Old Style" w:hAnsi="Bookman Old Style"/>
          <w:b/>
          <w:color w:val="5B9BD5"/>
          <w:sz w:val="44"/>
          <w:szCs w:val="44"/>
          <w14:shadow w14:blurRad="12700" w14:dist="38100" w14:dir="2700000" w14:sx="100000" w14:sy="100000" w14:kx="0" w14:ky="0" w14:algn="tl">
            <w14:srgbClr w14:val="9CC3E5"/>
          </w14:shadow>
          <w14:textOutline w14:w="9525" w14:cap="flat" w14:cmpd="sng" w14:algn="ctr">
            <w14:solidFill>
              <w14:srgbClr w14:val="FFFFFF"/>
            </w14:solidFill>
            <w14:prstDash w14:val="solid"/>
            <w14:round/>
          </w14:textOutline>
          <w14:stylisticSets>
            <w14:styleSet w14:id="1"/>
          </w14:stylisticSets>
        </w:rPr>
      </w:pPr>
      <w:r>
        <w:rPr>
          <w:rFonts w:ascii="Bookman Old Style" w:hAnsi="Bookman Old Style"/>
          <w:b/>
          <w:color w:val="5B9BD5"/>
          <w:sz w:val="72"/>
          <w:szCs w:val="72"/>
          <w14:shadow w14:blurRad="12700" w14:dist="38100" w14:dir="2700000" w14:sx="100000" w14:sy="100000" w14:kx="0" w14:ky="0" w14:algn="tl">
            <w14:srgbClr w14:val="9CC3E5"/>
          </w14:shadow>
          <w14:textOutline w14:w="9525" w14:cap="flat" w14:cmpd="sng" w14:algn="ctr">
            <w14:solidFill>
              <w14:srgbClr w14:val="FFFFFF"/>
            </w14:solidFill>
            <w14:prstDash w14:val="solid"/>
            <w14:round/>
          </w14:textOutline>
          <w14:stylisticSets>
            <w14:styleSet w14:id="1"/>
          </w14:stylisticSets>
        </w:rPr>
        <w:t xml:space="preserve">St. Joseph’s School </w:t>
      </w:r>
      <w:r>
        <w:rPr>
          <w:rFonts w:ascii="Bookman Old Style" w:hAnsi="Bookman Old Style"/>
          <w:b/>
          <w:color w:val="5B9BD5"/>
          <w:sz w:val="44"/>
          <w:szCs w:val="44"/>
          <w14:shadow w14:blurRad="12700" w14:dist="38100" w14:dir="2700000" w14:sx="100000" w14:sy="100000" w14:kx="0" w14:ky="0" w14:algn="tl">
            <w14:srgbClr w14:val="9CC3E5"/>
          </w14:shadow>
          <w14:textOutline w14:w="9525" w14:cap="flat" w14:cmpd="sng" w14:algn="ctr">
            <w14:solidFill>
              <w14:srgbClr w14:val="FFFFFF"/>
            </w14:solidFill>
            <w14:prstDash w14:val="solid"/>
            <w14:round/>
          </w14:textOutline>
          <w14:stylisticSets>
            <w14:styleSet w14:id="1"/>
          </w14:stylisticSets>
        </w:rPr>
        <w:t>Manavalakurichy</w:t>
      </w:r>
    </w:p>
    <w:p w:rsidR="00E2141D" w:rsidRDefault="00561808">
      <w:pPr>
        <w:jc w:val="center"/>
        <w:rPr>
          <w:rFonts w:ascii="Bookman Old Style" w:hAnsi="Bookman Old Style"/>
          <w:b/>
          <w:color w:val="5B9BD5"/>
          <w:sz w:val="44"/>
          <w:szCs w:val="44"/>
          <w14:shadow w14:blurRad="12700" w14:dist="38100" w14:dir="2700000" w14:sx="100000" w14:sy="100000" w14:kx="0" w14:ky="0" w14:algn="tl">
            <w14:srgbClr w14:val="9CC3E5"/>
          </w14:shadow>
          <w14:textOutline w14:w="9525" w14:cap="flat" w14:cmpd="sng" w14:algn="ctr">
            <w14:solidFill>
              <w14:srgbClr w14:val="FFFFFF"/>
            </w14:solidFill>
            <w14:prstDash w14:val="solid"/>
            <w14:round/>
          </w14:textOutline>
          <w14:stylisticSets>
            <w14:styleSet w14:id="1"/>
          </w14:stylisticSets>
        </w:rPr>
      </w:pPr>
      <w:r>
        <w:rPr>
          <w:rFonts w:ascii="Bookman Old Style" w:hAnsi="Bookman Old Style"/>
          <w:b/>
          <w:bCs/>
          <w:sz w:val="56"/>
          <w:szCs w:val="56"/>
        </w:rPr>
        <w:t>Project 2026-27</w:t>
      </w:r>
      <w:bookmarkStart w:id="0" w:name="_GoBack"/>
      <w:bookmarkEnd w:id="0"/>
    </w:p>
    <w:p w:rsidR="00E2141D" w:rsidRDefault="00484617">
      <w:pPr>
        <w:jc w:val="center"/>
        <w:rPr>
          <w:rFonts w:ascii="Bookman Old Style" w:hAnsi="Bookman Old Style"/>
          <w:sz w:val="56"/>
          <w:szCs w:val="56"/>
        </w:rPr>
      </w:pPr>
      <w:r>
        <w:rPr>
          <w:rFonts w:ascii="Bookman Old Style" w:hAnsi="Bookman Old Style"/>
          <w:noProof/>
          <w:sz w:val="56"/>
          <w:szCs w:val="56"/>
          <w:lang w:eastAsia="en-IN"/>
        </w:rPr>
        <w:drawing>
          <wp:inline distT="0" distB="0" distL="0" distR="0">
            <wp:extent cx="2895600" cy="289560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2895600" cy="2895600"/>
                    </a:xfrm>
                    <a:prstGeom prst="rect">
                      <a:avLst/>
                    </a:prstGeom>
                    <a:ln>
                      <a:noFill/>
                    </a:ln>
                  </pic:spPr>
                </pic:pic>
              </a:graphicData>
            </a:graphic>
          </wp:inline>
        </w:drawing>
      </w:r>
    </w:p>
    <w:p w:rsidR="00E2141D" w:rsidRDefault="00E2141D">
      <w:pPr>
        <w:rPr>
          <w:rFonts w:ascii="Bookman Old Style" w:hAnsi="Bookman Old Style"/>
          <w:sz w:val="56"/>
          <w:szCs w:val="56"/>
        </w:rPr>
      </w:pPr>
    </w:p>
    <w:p w:rsidR="00E2141D" w:rsidRDefault="00E2141D">
      <w:pPr>
        <w:rPr>
          <w:rFonts w:ascii="Bookman Old Style" w:hAnsi="Bookman Old Style"/>
          <w:sz w:val="56"/>
          <w:szCs w:val="56"/>
        </w:rPr>
      </w:pPr>
    </w:p>
    <w:p w:rsidR="00E2141D" w:rsidRPr="00484617" w:rsidRDefault="00484617">
      <w:pPr>
        <w:ind w:left="1970" w:hanging="1970"/>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Topic      :  </w:t>
      </w:r>
      <w:r w:rsidR="00C33553">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Kadal Kanakku - Fish Catch, Auction &amp; Sea-Safety Manager</w:t>
      </w:r>
    </w:p>
    <w:p w:rsidR="00E2141D" w:rsidRPr="00484617" w:rsidRDefault="00484617">
      <w:pPr>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Name     :  </w:t>
      </w:r>
      <w:r>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Ryan Editraj</w:t>
      </w:r>
      <w:r w:rsidRPr="00484617">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r>
    </w:p>
    <w:p w:rsidR="00E2141D" w:rsidRPr="00484617" w:rsidRDefault="00484617">
      <w:pPr>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Class      :  </w:t>
      </w:r>
      <w:r w:rsidRPr="00484617">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XII-A</w:t>
      </w:r>
    </w:p>
    <w:p w:rsidR="00E2141D" w:rsidRPr="00484617" w:rsidRDefault="00484617">
      <w:pPr>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Roll No.  :  14</w:t>
      </w:r>
    </w:p>
    <w:p w:rsidR="00E2141D" w:rsidRPr="00484617" w:rsidRDefault="00484617">
      <w:pPr>
        <w:rPr>
          <w:rFonts w:ascii="Bookman Old Style" w:hAnsi="Bookman Old Style"/>
        </w:rPr>
      </w:pPr>
      <w:r w:rsidRPr="00484617">
        <w:rPr>
          <w:rFonts w:ascii="Bookman Old Style" w:hAnsi="Bookman Old Style"/>
          <w:bCs/>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Subject   :  </w:t>
      </w:r>
      <w:r w:rsidRPr="00484617">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Computer Science</w:t>
      </w:r>
      <w:r w:rsidR="00C33553">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r>
      <w:r w:rsidRPr="00484617">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r>
      <w:r w:rsidR="00C33553">
        <w:rPr>
          <w:rFonts w:ascii="Bookman Old Style" w:hAnsi="Bookman Old Style"/>
          <w:bCs/>
          <w:color w:val="000000"/>
          <w:sz w:val="36"/>
          <w:szCs w:val="36"/>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r>
    </w:p>
    <w:p w:rsidR="00E2141D" w:rsidRPr="00484617" w:rsidRDefault="00E2141D">
      <w:pPr>
        <w:rPr>
          <w:rFonts w:ascii="Bookman Old Style" w:hAnsi="Bookman Old Style"/>
        </w:rPr>
      </w:pPr>
    </w:p>
    <w:p w:rsidR="00E2141D" w:rsidRDefault="00E2141D"/>
    <w:p w:rsidR="00E2141D" w:rsidRDefault="00E2141D"/>
    <w:p w:rsidR="00E2141D" w:rsidRDefault="00484617">
      <w:pPr>
        <w:pageBreakBefore/>
        <w:spacing w:line="480" w:lineRule="auto"/>
        <w:jc w:val="center"/>
        <w:rPr>
          <w:rFonts w:ascii="Castellar" w:hAnsi="Castellar"/>
          <w:b/>
          <w:color w:val="36363D"/>
          <w:sz w:val="96"/>
          <w:szCs w:val="96"/>
          <w14:textOutline w14:w="11112" w14:cap="flat" w14:cmpd="sng" w14:algn="ctr">
            <w14:solidFill>
              <w14:srgbClr w14:val="ED7D31"/>
            </w14:solidFill>
            <w14:prstDash w14:val="solid"/>
            <w14:round/>
          </w14:textOutline>
        </w:rPr>
      </w:pPr>
      <w:r>
        <w:rPr>
          <w:rFonts w:ascii="Castellar" w:hAnsi="Castellar"/>
          <w:b/>
          <w:color w:val="36363D"/>
          <w:sz w:val="96"/>
          <w:szCs w:val="96"/>
          <w14:textOutline w14:w="11112" w14:cap="flat" w14:cmpd="sng" w14:algn="ctr">
            <w14:solidFill>
              <w14:srgbClr w14:val="ED7D31"/>
            </w14:solidFill>
            <w14:prstDash w14:val="solid"/>
            <w14:round/>
          </w14:textOutline>
        </w:rPr>
        <w:lastRenderedPageBreak/>
        <w:t>Certificate</w:t>
      </w:r>
    </w:p>
    <w:p w:rsidR="00E2141D" w:rsidRPr="00484617" w:rsidRDefault="00484617" w:rsidP="00C33553">
      <w:pPr>
        <w:spacing w:line="480" w:lineRule="auto"/>
        <w:jc w:val="both"/>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This is to certify that </w:t>
      </w:r>
      <w:r w:rsidRPr="00484617">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Ryan Editraj</w:t>
      </w:r>
      <w:r w:rsidRPr="00484617">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of Class X</w:t>
      </w:r>
      <w:r w:rsidRPr="00484617">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II </w:t>
      </w:r>
      <w:r w:rsidRPr="00484617">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has successfully completed the project on the topic </w:t>
      </w:r>
      <w:r w:rsidR="00C33553">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Kadal Kanakku - Fish Catch, Auction &amp; Sea-Safety Manager</w:t>
      </w:r>
      <w:r w:rsidRPr="00484617">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Pr="00484617">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under the guidance of </w:t>
      </w:r>
      <w:r>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Mrs.</w:t>
      </w:r>
      <w:r w:rsidR="00C33553">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____________________</w:t>
      </w:r>
      <w:r w:rsidRPr="00484617">
        <w:rPr>
          <w:rFonts w:ascii="Bookman Old Style" w:hAnsi="Bookman Old Style"/>
          <w:color w:val="000000"/>
          <w:sz w:val="40"/>
          <w:szCs w:val="40"/>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334BE9">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during the academic year 2026-2027</w:t>
      </w:r>
      <w:r w:rsidRPr="00484617">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w:t>
      </w:r>
    </w:p>
    <w:p w:rsidR="00E2141D" w:rsidRPr="00484617" w:rsidRDefault="00E2141D" w:rsidP="00334BE9">
      <w:pPr>
        <w:spacing w:line="480" w:lineRule="auto"/>
        <w:jc w:val="both"/>
        <w:rPr>
          <w:rFonts w:ascii="Bookman Old Style" w:hAnsi="Bookman Old Style"/>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E2141D" w:rsidRPr="00484617" w:rsidRDefault="00E2141D">
      <w:pPr>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E2141D" w:rsidRPr="00484617" w:rsidRDefault="00484617">
      <w:pPr>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Internal Examiner</w:t>
      </w:r>
      <w:r w:rsidRPr="00484617">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r>
      <w:r w:rsidRPr="00484617">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r>
      <w:r w:rsidRPr="00484617">
        <w:rPr>
          <w:rFonts w:ascii="Bookman Old Style" w:hAnsi="Bookman Old Style"/>
          <w:color w:val="000000"/>
          <w:sz w:val="52"/>
          <w:szCs w:val="5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r>
      <w:r w:rsidRPr="00484617">
        <w:rPr>
          <w:rFonts w:ascii="Bookman Old Style" w:hAnsi="Bookman Old Style"/>
          <w:color w:val="000000"/>
          <w:sz w:val="52"/>
          <w:szCs w:val="5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r>
      <w:r w:rsidRPr="00484617">
        <w:rPr>
          <w:rFonts w:ascii="Bookman Old Style" w:hAnsi="Bookman Old Style"/>
          <w:color w:val="000000"/>
          <w:sz w:val="52"/>
          <w:szCs w:val="5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r>
      <w:r w:rsidRPr="00484617">
        <w:rPr>
          <w:rFonts w:ascii="Bookman Old Style" w:hAnsi="Bookman Old Style" w:cs="Calibri"/>
          <w:color w:val="000000"/>
          <w:sz w:val="32"/>
          <w:szCs w:val="32"/>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External</w:t>
      </w:r>
      <w:r w:rsidRPr="00484617">
        <w:rPr>
          <w:rFonts w:ascii="Bookman Old Style" w:hAnsi="Bookman Old Style"/>
          <w:color w:val="000000"/>
          <w:sz w:val="32"/>
          <w:szCs w:val="32"/>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Examiner</w:t>
      </w:r>
    </w:p>
    <w:p w:rsidR="00E2141D" w:rsidRPr="00484617" w:rsidRDefault="00E2141D">
      <w:pPr>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484617" w:rsidRPr="00484617" w:rsidRDefault="00484617">
      <w:pPr>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E2141D" w:rsidRDefault="00484617" w:rsidP="00484617">
      <w:pPr>
        <w:ind w:left="6480"/>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Pr="00484617">
        <w:rPr>
          <w:rFonts w:ascii="Bookman Old Style" w:hAnsi="Bookman Old Style"/>
          <w:color w:val="000000"/>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Principal</w:t>
      </w:r>
      <w:r w:rsidRPr="00484617">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p>
    <w:p w:rsidR="00334BE9" w:rsidRPr="00484617" w:rsidRDefault="00334BE9" w:rsidP="00484617">
      <w:pPr>
        <w:ind w:left="6480"/>
        <w:rPr>
          <w:rFonts w:ascii="Bookman Old Style" w:hAnsi="Bookman Old Style"/>
          <w:color w:val="000000"/>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E2141D" w:rsidRDefault="00484617">
      <w:pPr>
        <w:pageBreakBefore/>
        <w:jc w:val="center"/>
        <w:rPr>
          <w:rFonts w:ascii="Bookman Old Style" w:hAnsi="Bookman Old Style"/>
          <w:b/>
          <w:color w:val="36363D"/>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pPr>
      <w:r>
        <w:rPr>
          <w:rFonts w:ascii="Bookman Old Style" w:hAnsi="Bookman Old Style"/>
          <w:b/>
          <w:color w:val="36363D"/>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lastRenderedPageBreak/>
        <w:t>Acknowledgement</w:t>
      </w:r>
    </w:p>
    <w:p w:rsidR="00E2141D" w:rsidRPr="00484617" w:rsidRDefault="00484617">
      <w:pPr>
        <w:jc w:val="both"/>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I, </w:t>
      </w:r>
      <w:r w:rsidRPr="00484617">
        <w:rPr>
          <w:rFonts w:ascii="Bookman Old Style" w:hAnsi="Bookman Old Style"/>
          <w:bCs/>
          <w:color w:val="000000"/>
          <w:sz w:val="44"/>
          <w:szCs w:val="44"/>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Ryan Editraj </w:t>
      </w: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would like to thank CBSE for providing me the opportunity to carry out the </w:t>
      </w:r>
      <w:r w:rsidRPr="00484617">
        <w:rPr>
          <w:rFonts w:ascii="Bookman Old Style" w:hAnsi="Bookman Old Style"/>
          <w:bCs/>
          <w:color w:val="000000"/>
          <w:sz w:val="44"/>
          <w:szCs w:val="44"/>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Computer Science </w:t>
      </w: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project on </w:t>
      </w:r>
      <w:r w:rsidR="00C33553">
        <w:rPr>
          <w:rFonts w:ascii="Bookman Old Style" w:hAnsi="Bookman Old Style"/>
          <w:bCs/>
          <w:color w:val="000000"/>
          <w:sz w:val="44"/>
          <w:szCs w:val="44"/>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Kadal Kanakku - Fish Catch, Auction &amp; Sea-Safety Manager</w:t>
      </w: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w:t>
      </w:r>
    </w:p>
    <w:p w:rsidR="00E2141D" w:rsidRPr="00484617" w:rsidRDefault="00484617" w:rsidP="00484617">
      <w:pPr>
        <w:jc w:val="both"/>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I also take this opportunity to express my sincere gratitude to </w:t>
      </w:r>
      <w:r w:rsidRPr="00484617">
        <w:rPr>
          <w:rFonts w:ascii="Bookman Old Style" w:hAnsi="Bookman Old Style"/>
          <w:bCs/>
          <w:color w:val="000000"/>
          <w:sz w:val="44"/>
          <w:szCs w:val="44"/>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Mrs.</w:t>
      </w:r>
      <w:r w:rsidR="00C33553">
        <w:rPr>
          <w:rFonts w:ascii="Bookman Old Style" w:hAnsi="Bookman Old Style"/>
          <w:bCs/>
          <w:color w:val="000000"/>
          <w:sz w:val="44"/>
          <w:szCs w:val="44"/>
          <w:lang w:val="en-US"/>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____________________</w:t>
      </w:r>
      <w:r w:rsidR="00C33553">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my Computer Science</w:t>
      </w:r>
      <w:r>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teacher, for guiding me and improving my knowledge pertaining to this project, which ensured the successful completion of this project.</w:t>
      </w:r>
    </w:p>
    <w:p w:rsidR="00E2141D" w:rsidRPr="00484617" w:rsidRDefault="00484617">
      <w:pPr>
        <w:jc w:val="both"/>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4617">
        <w:rPr>
          <w:rFonts w:ascii="Bookman Old Style" w:hAnsi="Bookman Old Style"/>
          <w:bCs/>
          <w:color w:val="000000"/>
          <w:sz w:val="44"/>
          <w:szCs w:val="44"/>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I wish to express my gratitude to my Principal who helped me to accomplish this project by providing me all the necessary facilities and support. </w:t>
      </w:r>
    </w:p>
    <w:p w:rsidR="00E2141D" w:rsidRPr="00484617" w:rsidRDefault="00E2141D">
      <w:pPr>
        <w:jc w:val="both"/>
        <w:rPr>
          <w:rFonts w:ascii="Bookman Old Style" w:hAnsi="Bookman Old Style"/>
          <w:bCs/>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334BE9" w:rsidRDefault="00334BE9" w:rsidP="00334BE9">
      <w:pPr>
        <w:rPr>
          <w:rFonts w:ascii="Bookman Old Style" w:hAnsi="Bookman Old Style"/>
          <w:bCs/>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484617" w:rsidRPr="00484617" w:rsidRDefault="00484617" w:rsidP="00484617">
      <w:pPr>
        <w:ind w:left="3600" w:hanging="3600"/>
        <w:jc w:val="center"/>
        <w:rPr>
          <w:rFonts w:ascii="Bookman Old Style" w:hAnsi="Bookman Old Style"/>
          <w:bCs/>
          <w:color w:val="000000"/>
          <w:sz w:val="40"/>
          <w:szCs w:val="40"/>
          <w14:shadow w14:blurRad="38100" w14:dist="12700" w14:dir="2700000" w14:sx="100000" w14:sy="100000" w14:kx="0" w14:ky="0" w14:algn="tl">
            <w14:srgbClr w14:val="000000">
              <w14:alpha w14:val="60001"/>
            </w14:srgbClr>
          </w14:shadow>
          <w14:textOutline w14:w="9525" w14:cap="flat" w14:cmpd="sng" w14:algn="ctr">
            <w14:solidFill>
              <w14:srgbClr w14:val="000000"/>
            </w14:solidFill>
            <w14:prstDash w14:val="solid"/>
            <w14:round/>
          </w14:textOutline>
        </w:rPr>
        <w:sectPr w:rsidR="00484617" w:rsidRPr="00484617">
          <w:pgSz w:w="11906" w:h="16838"/>
          <w:pgMar w:top="1440" w:right="1440" w:bottom="1440" w:left="1440" w:header="708" w:footer="708" w:gutter="0"/>
          <w:cols w:space="708"/>
          <w:docGrid w:linePitch="360"/>
        </w:sectPr>
      </w:pPr>
      <w:r w:rsidRPr="00484617">
        <w:rPr>
          <w:rFonts w:ascii="Bookman Old Style" w:hAnsi="Bookman Old Style"/>
          <w:bCs/>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Date:     </w:t>
      </w:r>
      <w:r w:rsidRPr="00484617">
        <w:rPr>
          <w:rFonts w:ascii="Bookman Old Style" w:hAnsi="Bookman Old Style"/>
          <w:bCs/>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
        <w:t>Signature of the Student</w:t>
      </w:r>
    </w:p>
    <w:p>
      <w:pPr>
        <w:pStyle w:val="Heading1"/>
      </w:pPr>
      <w:r>
        <w:t>Contents</w:t>
      </w:r>
    </w:p>
    <w:p>
      <w:pPr>
        <w:tabs>
          <w:tab w:val="right" w:leader="dot" w:pos="9400"/>
        </w:tabs>
      </w:pPr>
      <w:r>
        <w:t>1. Synopsis / Introduction</w:t>
      </w:r>
      <w:r>
        <w:tab/>
        <w:t>5</w:t>
      </w:r>
    </w:p>
    <w:p>
      <w:pPr>
        <w:tabs>
          <w:tab w:val="right" w:leader="dot" w:pos="9400"/>
        </w:tabs>
      </w:pPr>
      <w:r>
        <w:t>2. Objectives</w:t>
      </w:r>
      <w:r>
        <w:tab/>
        <w:t>6</w:t>
      </w:r>
    </w:p>
    <w:p>
      <w:pPr>
        <w:tabs>
          <w:tab w:val="right" w:leader="dot" w:pos="9400"/>
        </w:tabs>
      </w:pPr>
      <w:r>
        <w:t>3. Hardware and Software Requirements</w:t>
      </w:r>
      <w:r>
        <w:tab/>
        <w:t>7</w:t>
      </w:r>
    </w:p>
    <w:p>
      <w:pPr>
        <w:tabs>
          <w:tab w:val="right" w:leader="dot" w:pos="9400"/>
        </w:tabs>
      </w:pPr>
      <w:r>
        <w:t>4. Proposed System and System Design</w:t>
      </w:r>
      <w:r>
        <w:tab/>
        <w:t>8</w:t>
      </w:r>
    </w:p>
    <w:p>
      <w:pPr>
        <w:tabs>
          <w:tab w:val="right" w:leader="dot" w:pos="9400"/>
        </w:tabs>
      </w:pPr>
      <w:r>
        <w:t>5. Database Design</w:t>
      </w:r>
      <w:r>
        <w:tab/>
        <w:t>9</w:t>
      </w:r>
    </w:p>
    <w:p>
      <w:pPr>
        <w:tabs>
          <w:tab w:val="right" w:leader="dot" w:pos="9400"/>
        </w:tabs>
      </w:pPr>
      <w:r>
        <w:t>6. Module Description</w:t>
      </w:r>
      <w:r>
        <w:tab/>
        <w:t>11</w:t>
      </w:r>
    </w:p>
    <w:p>
      <w:pPr>
        <w:tabs>
          <w:tab w:val="right" w:leader="dot" w:pos="9400"/>
        </w:tabs>
      </w:pPr>
      <w:r>
        <w:t>7. Source Code</w:t>
      </w:r>
      <w:r>
        <w:tab/>
        <w:t>12</w:t>
      </w:r>
    </w:p>
    <w:p>
      <w:pPr>
        <w:tabs>
          <w:tab w:val="right" w:leader="dot" w:pos="9400"/>
        </w:tabs>
      </w:pPr>
      <w:r>
        <w:t>8. Sample Outputs</w:t>
      </w:r>
      <w:r>
        <w:tab/>
        <w:t>22</w:t>
      </w:r>
    </w:p>
    <w:p>
      <w:pPr>
        <w:tabs>
          <w:tab w:val="right" w:leader="dot" w:pos="9400"/>
        </w:tabs>
      </w:pPr>
      <w:r>
        <w:t>9. Limitations and Future Scope</w:t>
      </w:r>
      <w:r>
        <w:tab/>
        <w:t>33</w:t>
      </w:r>
    </w:p>
    <w:p>
      <w:pPr>
        <w:tabs>
          <w:tab w:val="right" w:leader="dot" w:pos="9400"/>
        </w:tabs>
      </w:pPr>
      <w:r>
        <w:t>10. Bibliography</w:t>
      </w:r>
      <w:r>
        <w:tab/>
        <w:t>34</w:t>
      </w:r>
    </w:p>
    <w:p>
      <w:pPr>
        <w:pStyle w:val="Heading1"/>
        <w:pageBreakBefore/>
      </w:pPr>
      <w:r>
        <w:t>1. Synopsis / Introduction</w:t>
      </w:r>
    </w:p>
    <w:p>
      <w:pPr>
        <w:jc w:val="both"/>
      </w:pPr>
      <w:r>
        <w:t>Manavalakurichi is a coastal village in Kanyakumari district where most families depend on sea fishing. Every morning boats such as kattumarams, vallams, fibre boats and trawlers return to the beach, the catch is weighed and auctioned to exporters, wholesalers and local vendors. Today these records are kept in notebooks. It is difficult to find out how much a boat earned in a week, which species fetched the best price, or – most importantly – which boats and how many fishermen are still at sea when the weather turns rough.</w:t>
      </w:r>
    </w:p>
    <w:p>
      <w:pPr>
        <w:jc w:val="both"/>
      </w:pPr>
      <w:r>
        <w:t>KADAL KANAKKU ("sea accounts" in Tamil) is a menu-driven Python program with a MySQL database that solves this problem. It stores boats, fishermen, sea trips, catches and buyers in five related tables. It records each auction sale, applies a simple sea-safety rule before a boat is logged out, shows a live 'boats at sea' board, and produces reports such as daily revenue, species-wise totals, top-earning boats and buyer spending. A report can also be exported to a CSV file that opens in Excel.</w:t>
      </w:r>
    </w:p>
    <w:p>
      <w:pPr>
        <w:jc w:val="both"/>
      </w:pPr>
      <w:r>
        <w:t>The project uses the Class XI and XII syllabus concepts: functions, exception handling, CSV file handling, lists and tuples, SQL DDL/DML, keys and constraints, joins, aggregate functions, GROUP BY / HAVING, ORDER BY, LIKE, BETWEEN, IS NULL and Python–MySQL connectivity.</w:t>
      </w:r>
    </w:p>
    <w:p>
      <w:pPr>
        <w:pStyle w:val="Heading1"/>
        <w:pageBreakBefore/>
      </w:pPr>
      <w:r>
        <w:t>2. Objectives</w:t>
      </w:r>
    </w:p>
    <w:p>
      <w:pPr>
        <w:pStyle w:val="ListBullet"/>
      </w:pPr>
      <w:r>
        <w:t>Maintain records of boats, fishermen and buyers of the landing centre.</w:t>
      </w:r>
    </w:p>
    <w:p>
      <w:pPr>
        <w:pStyle w:val="ListBullet"/>
      </w:pPr>
      <w:r>
        <w:t>Log every sea trip with weather and crew count, and refuse unsafe trips (small boats in rough sea).</w:t>
      </w:r>
    </w:p>
    <w:p>
      <w:pPr>
        <w:pStyle w:val="ListBullet"/>
      </w:pPr>
      <w:r>
        <w:t>Show at any time which boats and how many people are still at sea.</w:t>
      </w:r>
    </w:p>
    <w:p>
      <w:pPr>
        <w:pStyle w:val="ListBullet"/>
      </w:pPr>
      <w:r>
        <w:t>Record catches and the final auction rate and buyer for each lot.</w:t>
      </w:r>
    </w:p>
    <w:p>
      <w:pPr>
        <w:pStyle w:val="ListBullet"/>
      </w:pPr>
      <w:r>
        <w:t>Generate reports: daily revenue, species-wise totals, top boats, buyer spending, revenue between two dates.</w:t>
      </w:r>
    </w:p>
    <w:p>
      <w:pPr>
        <w:pStyle w:val="ListBullet"/>
      </w:pPr>
      <w:r>
        <w:t>Export a report to a CSV file.</w:t>
      </w:r>
    </w:p>
    <w:p>
      <w:pPr>
        <w:pStyle w:val="ListBullet"/>
      </w:pPr>
      <w:r>
        <w:t>Validate all user input and handle errors without the program crashing.</w:t>
      </w:r>
    </w:p>
    <w:p>
      <w:pPr>
        <w:pStyle w:val="Heading1"/>
        <w:pageBreakBefore/>
      </w:pPr>
      <w:r>
        <w:t>3. Hardware and Software Requirements</w:t>
      </w:r>
    </w:p>
    <w:tbl>
      <w:tblPr>
        <w:tblStyle w:val="TableGrid"/>
        <w:tblW w:type="auto" w:w="0"/>
        <w:tblLook w:firstColumn="1" w:firstRow="1" w:lastColumn="0" w:lastRow="0" w:noHBand="0" w:noVBand="1" w:val="04A0"/>
      </w:tblPr>
      <w:tblGrid>
        <w:gridCol w:w="4873"/>
        <w:gridCol w:w="4873"/>
      </w:tblGrid>
      <w:tr>
        <w:tc>
          <w:tcPr>
            <w:tcW w:type="dxa" w:w="4873"/>
          </w:tcPr>
          <w:p>
            <w:r>
              <w:rPr>
                <w:b/>
              </w:rPr>
              <w:t>Hardware</w:t>
            </w:r>
          </w:p>
        </w:tc>
        <w:tc>
          <w:tcPr>
            <w:tcW w:type="dxa" w:w="4873"/>
          </w:tcPr>
          <w:p>
            <w:r>
              <w:rPr>
                <w:b/>
              </w:rPr>
              <w:t>Minimum</w:t>
            </w:r>
          </w:p>
        </w:tc>
      </w:tr>
      <w:tr>
        <w:tc>
          <w:tcPr>
            <w:tcW w:type="dxa" w:w="4873"/>
          </w:tcPr>
          <w:p>
            <w:r>
              <w:t>Processor</w:t>
            </w:r>
          </w:p>
        </w:tc>
        <w:tc>
          <w:tcPr>
            <w:tcW w:type="dxa" w:w="4873"/>
          </w:tcPr>
          <w:p>
            <w:r>
              <w:t>Intel Core i3 / equivalent or above</w:t>
            </w:r>
          </w:p>
        </w:tc>
      </w:tr>
      <w:tr>
        <w:tc>
          <w:tcPr>
            <w:tcW w:type="dxa" w:w="4873"/>
          </w:tcPr>
          <w:p>
            <w:r>
              <w:t>RAM</w:t>
            </w:r>
          </w:p>
        </w:tc>
        <w:tc>
          <w:tcPr>
            <w:tcW w:type="dxa" w:w="4873"/>
          </w:tcPr>
          <w:p>
            <w:r>
              <w:t>4 GB</w:t>
            </w:r>
          </w:p>
        </w:tc>
      </w:tr>
      <w:tr>
        <w:tc>
          <w:tcPr>
            <w:tcW w:type="dxa" w:w="4873"/>
          </w:tcPr>
          <w:p>
            <w:r>
              <w:t>Hard disk</w:t>
            </w:r>
          </w:p>
        </w:tc>
        <w:tc>
          <w:tcPr>
            <w:tcW w:type="dxa" w:w="4873"/>
          </w:tcPr>
          <w:p>
            <w:r>
              <w:t>1 GB free space</w:t>
            </w:r>
          </w:p>
        </w:tc>
      </w:tr>
      <w:tr>
        <w:tc>
          <w:tcPr>
            <w:tcW w:type="dxa" w:w="4873"/>
          </w:tcPr>
          <w:p>
            <w:r>
              <w:t>Others</w:t>
            </w:r>
          </w:p>
        </w:tc>
        <w:tc>
          <w:tcPr>
            <w:tcW w:type="dxa" w:w="4873"/>
          </w:tcPr>
          <w:p>
            <w:r>
              <w:t>Keyboard, monitor, printer (for report)</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rPr>
              <w:t>Software</w:t>
            </w:r>
          </w:p>
        </w:tc>
        <w:tc>
          <w:tcPr>
            <w:tcW w:type="dxa" w:w="4873"/>
          </w:tcPr>
          <w:p>
            <w:r>
              <w:rPr>
                <w:b/>
              </w:rPr>
              <w:t>Details</w:t>
            </w:r>
          </w:p>
        </w:tc>
      </w:tr>
      <w:tr>
        <w:tc>
          <w:tcPr>
            <w:tcW w:type="dxa" w:w="4873"/>
          </w:tcPr>
          <w:p>
            <w:r>
              <w:t>Operating System</w:t>
            </w:r>
          </w:p>
        </w:tc>
        <w:tc>
          <w:tcPr>
            <w:tcW w:type="dxa" w:w="4873"/>
          </w:tcPr>
          <w:p>
            <w:r>
              <w:t>Windows 10/11 or Linux</w:t>
            </w:r>
          </w:p>
        </w:tc>
      </w:tr>
      <w:tr>
        <w:tc>
          <w:tcPr>
            <w:tcW w:type="dxa" w:w="4873"/>
          </w:tcPr>
          <w:p>
            <w:r>
              <w:t>Front end</w:t>
            </w:r>
          </w:p>
        </w:tc>
        <w:tc>
          <w:tcPr>
            <w:tcW w:type="dxa" w:w="4873"/>
          </w:tcPr>
          <w:p>
            <w:r>
              <w:t>Python 3.10 or above (IDLE)</w:t>
            </w:r>
          </w:p>
        </w:tc>
      </w:tr>
      <w:tr>
        <w:tc>
          <w:tcPr>
            <w:tcW w:type="dxa" w:w="4873"/>
          </w:tcPr>
          <w:p>
            <w:r>
              <w:t>Back end</w:t>
            </w:r>
          </w:p>
        </w:tc>
        <w:tc>
          <w:tcPr>
            <w:tcW w:type="dxa" w:w="4873"/>
          </w:tcPr>
          <w:p>
            <w:r>
              <w:t>MySQL Server 8.0</w:t>
            </w:r>
          </w:p>
        </w:tc>
      </w:tr>
      <w:tr>
        <w:tc>
          <w:tcPr>
            <w:tcW w:type="dxa" w:w="4873"/>
          </w:tcPr>
          <w:p>
            <w:r>
              <w:t>Python module</w:t>
            </w:r>
          </w:p>
        </w:tc>
        <w:tc>
          <w:tcPr>
            <w:tcW w:type="dxa" w:w="4873"/>
          </w:tcPr>
          <w:p>
            <w:r>
              <w:t>mysql-connector-python (pip install mysql-connector-python)</w:t>
            </w:r>
          </w:p>
        </w:tc>
      </w:tr>
      <w:tr>
        <w:tc>
          <w:tcPr>
            <w:tcW w:type="dxa" w:w="4873"/>
          </w:tcPr>
          <w:p>
            <w:r>
              <w:t>Built-in modules</w:t>
            </w:r>
          </w:p>
        </w:tc>
        <w:tc>
          <w:tcPr>
            <w:tcW w:type="dxa" w:w="4873"/>
          </w:tcPr>
          <w:p>
            <w:r>
              <w:t>csv, datetime</w:t>
            </w:r>
          </w:p>
        </w:tc>
      </w:tr>
      <w:tr>
        <w:tc>
          <w:tcPr>
            <w:tcW w:type="dxa" w:w="4873"/>
          </w:tcPr>
          <w:p>
            <w:r>
              <w:t>Tested on</w:t>
            </w:r>
          </w:p>
        </w:tc>
        <w:tc>
          <w:tcPr>
            <w:tcW w:type="dxa" w:w="4873"/>
          </w:tcPr>
          <w:p>
            <w:r>
              <w:t>Python 3, MariaDB 11.4 (MySQL compatible) server</w:t>
            </w:r>
          </w:p>
        </w:tc>
      </w:tr>
    </w:tbl>
    <w:p/>
    <w:p>
      <w:pPr>
        <w:pStyle w:val="Heading1"/>
        <w:pageBreakBefore/>
      </w:pPr>
      <w:r>
        <w:t>4. Proposed System and System Design</w:t>
      </w:r>
    </w:p>
    <w:p>
      <w:pPr>
        <w:jc w:val="both"/>
      </w:pPr>
      <w:r>
        <w:t>The program is divided into five sub-menus called from a main menu. Each menu option calls one user-defined function. Common tasks (reading a valid number, date or choice, checking whether a record exists, printing a table, running a query with commit/rollback) are written once as helper functions and reused.</w:t>
      </w:r>
    </w:p>
    <w:p>
      <w:pPr>
        <w:spacing w:after="0" w:before="0" w:line="240" w:lineRule="auto"/>
      </w:pPr>
      <w:r>
        <w:rPr>
          <w:rFonts w:ascii="Courier New" w:hAnsi="Courier New"/>
          <w:sz w:val="18"/>
        </w:rPr>
        <w:t>MAIN MENU</w:t>
      </w:r>
    </w:p>
    <w:p>
      <w:pPr>
        <w:spacing w:after="0" w:before="0" w:line="240" w:lineRule="auto"/>
      </w:pPr>
      <w:r>
        <w:rPr>
          <w:rFonts w:ascii="Courier New" w:hAnsi="Courier New"/>
          <w:sz w:val="18"/>
        </w:rPr>
        <w:t xml:space="preserve"> |-- 1. Boats &amp; Fishermen : add/view boats, add fisherman, view crew (join),</w:t>
      </w:r>
    </w:p>
    <w:p>
      <w:pPr>
        <w:spacing w:after="0" w:before="0" w:line="240" w:lineRule="auto"/>
      </w:pPr>
      <w:r>
        <w:rPr>
          <w:rFonts w:ascii="Courier New" w:hAnsi="Courier New"/>
          <w:sz w:val="18"/>
        </w:rPr>
        <w:t xml:space="preserve"> |                          search (LIKE), change owner (UPDATE), delete</w:t>
      </w:r>
    </w:p>
    <w:p>
      <w:pPr>
        <w:spacing w:after="0" w:before="0" w:line="240" w:lineRule="auto"/>
      </w:pPr>
      <w:r>
        <w:rPr>
          <w:rFonts w:ascii="Courier New" w:hAnsi="Courier New"/>
          <w:sz w:val="18"/>
        </w:rPr>
        <w:t xml:space="preserve"> |-- 2. Trips &amp; Sea Safety: start trip (safety check), mark returned,</w:t>
      </w:r>
    </w:p>
    <w:p>
      <w:pPr>
        <w:spacing w:after="0" w:before="0" w:line="240" w:lineRule="auto"/>
      </w:pPr>
      <w:r>
        <w:rPr>
          <w:rFonts w:ascii="Courier New" w:hAnsi="Courier New"/>
          <w:sz w:val="18"/>
        </w:rPr>
        <w:t xml:space="preserve"> |                          boats at sea, all trips</w:t>
      </w:r>
    </w:p>
    <w:p>
      <w:pPr>
        <w:spacing w:after="0" w:before="0" w:line="240" w:lineRule="auto"/>
      </w:pPr>
      <w:r>
        <w:rPr>
          <w:rFonts w:ascii="Courier New" w:hAnsi="Courier New"/>
          <w:sz w:val="18"/>
        </w:rPr>
        <w:t xml:space="preserve"> |-- 3. Catch &amp; Auction   : record catch, unsold catches, auction a catch,</w:t>
      </w:r>
    </w:p>
    <w:p>
      <w:pPr>
        <w:spacing w:after="0" w:before="0" w:line="240" w:lineRule="auto"/>
      </w:pPr>
      <w:r>
        <w:rPr>
          <w:rFonts w:ascii="Courier New" w:hAnsi="Courier New"/>
          <w:sz w:val="18"/>
        </w:rPr>
        <w:t xml:space="preserve"> |                          view all sales (4-table join), delete catch</w:t>
      </w:r>
    </w:p>
    <w:p>
      <w:pPr>
        <w:spacing w:after="0" w:before="0" w:line="240" w:lineRule="auto"/>
      </w:pPr>
      <w:r>
        <w:rPr>
          <w:rFonts w:ascii="Courier New" w:hAnsi="Courier New"/>
          <w:sz w:val="18"/>
        </w:rPr>
        <w:t xml:space="preserve"> |-- 4. Buyers            : add buyer, view buyers</w:t>
      </w:r>
    </w:p>
    <w:p>
      <w:pPr>
        <w:spacing w:after="0" w:before="0" w:line="240" w:lineRule="auto"/>
      </w:pPr>
      <w:r>
        <w:rPr>
          <w:rFonts w:ascii="Courier New" w:hAnsi="Courier New"/>
          <w:sz w:val="18"/>
        </w:rPr>
        <w:t xml:space="preserve"> |-- 5. Reports           : daily revenue, species totals, top 5 boats,</w:t>
      </w:r>
    </w:p>
    <w:p>
      <w:pPr>
        <w:spacing w:after="0" w:before="0" w:line="240" w:lineRule="auto"/>
      </w:pPr>
      <w:r>
        <w:rPr>
          <w:rFonts w:ascii="Courier New" w:hAnsi="Courier New"/>
          <w:sz w:val="18"/>
        </w:rPr>
        <w:t xml:space="preserve"> |                          buyer spending (HAVING), revenue between dates,</w:t>
      </w:r>
    </w:p>
    <w:p>
      <w:pPr>
        <w:spacing w:after="0" w:before="0" w:line="240" w:lineRule="auto"/>
      </w:pPr>
      <w:r>
        <w:rPr>
          <w:rFonts w:ascii="Courier New" w:hAnsi="Courier New"/>
          <w:sz w:val="18"/>
        </w:rPr>
        <w:t xml:space="preserve"> |                          export to CSV</w:t>
      </w:r>
    </w:p>
    <w:p>
      <w:pPr>
        <w:spacing w:after="0" w:before="0" w:line="240" w:lineRule="auto"/>
      </w:pPr>
      <w:r>
        <w:rPr>
          <w:rFonts w:ascii="Courier New" w:hAnsi="Courier New"/>
          <w:sz w:val="18"/>
        </w:rPr>
        <w:t xml:space="preserve"> |-- 0. Exit (connection closed in finally block)</w:t>
      </w:r>
    </w:p>
    <w:p>
      <w:pPr>
        <w:jc w:val="both"/>
      </w:pPr>
      <w:r>
        <w:t>Work flow: Boat registered → trip started (status AT SEA) → trip marked RETURNED → catch recorded (buyer NULL = unsold) → auction updates buyer and rate → reports read the sold catches.</w:t>
      </w:r>
    </w:p>
    <w:p>
      <w:pPr>
        <w:pStyle w:val="Heading1"/>
        <w:pageBreakBefore/>
      </w:pPr>
      <w:r>
        <w:t>5. Database Design</w:t>
      </w:r>
    </w:p>
    <w:p>
      <w:pPr>
        <w:jc w:val="both"/>
      </w:pPr>
      <w:r>
        <w:t>Database name: kadal_kanakku. Five tables are related using primary and foreign keys:</w:t>
      </w:r>
    </w:p>
    <w:p>
      <w:pPr>
        <w:spacing w:after="0" w:before="0" w:line="240" w:lineRule="auto"/>
      </w:pPr>
      <w:r>
        <w:rPr>
          <w:rFonts w:ascii="Courier New" w:hAnsi="Courier New"/>
          <w:sz w:val="17"/>
        </w:rPr>
        <w:t xml:space="preserve">   BOATS (boat_id PK) 1 ----&lt; FISHERMEN (fisher_id PK, boat_id FK)</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1</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TRIPS (trip_id PK, boat_id FK) 1 ----&lt; CATCHES (catch_id PK, trip_id FK, buyer_id FK) &gt;---- 1 BUYERS (buyer_id PK)</w:t>
      </w:r>
    </w:p>
    <w:p>
      <w:pPr>
        <w:spacing w:after="0" w:before="0" w:line="240" w:lineRule="auto"/>
      </w:pPr>
      <w:r>
        <w:rPr>
          <w:rFonts w:ascii="Courier New" w:hAnsi="Courier New"/>
          <w:sz w:val="17"/>
        </w:rPr>
        <w:t xml:space="preserve">   ( 1 ----&lt; means one-to-many )</w:t>
      </w:r>
    </w:p>
    <w:p>
      <w:pPr>
        <w:pStyle w:val="ListBullet"/>
      </w:pPr>
      <w:r>
        <w:t>A boat has many fishermen and makes many trips (one-to-many).</w:t>
      </w:r>
    </w:p>
    <w:p>
      <w:pPr>
        <w:pStyle w:val="ListBullet"/>
      </w:pPr>
      <w:r>
        <w:t>A trip brings back many catch lots; each lot is sold to one buyer; a buyer buys many lots.</w:t>
      </w:r>
    </w:p>
    <w:p>
      <w:pPr>
        <w:pStyle w:val="ListBullet"/>
      </w:pPr>
      <w:r>
        <w:t>boats.reg_no is UNIQUE (alternate key); fishermen.phone is UNIQUE.</w:t>
      </w:r>
    </w:p>
    <w:p>
      <w:pPr>
        <w:pStyle w:val="ListBullet"/>
      </w:pPr>
      <w:r>
        <w:t>In catches, buyer_id and rate_per_kg are NULL until the lot is auctioned.</w:t>
      </w:r>
    </w:p>
    <w:p>
      <w:pPr>
        <w:pStyle w:val="Heading2"/>
      </w:pPr>
      <w:r>
        <w:t>Table structures (output of DESC from the actual database)</w:t>
      </w:r>
    </w:p>
    <w:p>
      <w:pPr>
        <w:spacing w:after="0" w:before="0" w:line="240" w:lineRule="auto"/>
      </w:pPr>
      <w:r>
        <w:rPr>
          <w:rFonts w:ascii="Courier New" w:hAnsi="Courier New"/>
          <w:sz w:val="16"/>
        </w:rPr>
        <w:t>mysql&gt; DESC boats;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Field       | Type        | Null | Key | Default | Extra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boat_id     | int(11)     | NO   | PRI | NULL    |       |</w:t>
      </w:r>
    </w:p>
    <w:p>
      <w:pPr>
        <w:spacing w:after="0" w:before="0" w:line="240" w:lineRule="auto"/>
      </w:pPr>
      <w:r>
        <w:rPr>
          <w:rFonts w:ascii="Courier New" w:hAnsi="Courier New"/>
          <w:sz w:val="16"/>
        </w:rPr>
        <w:t>| boat_name   | varchar(30) | NO   |     | NULL    |       |</w:t>
      </w:r>
    </w:p>
    <w:p>
      <w:pPr>
        <w:spacing w:after="0" w:before="0" w:line="240" w:lineRule="auto"/>
      </w:pPr>
      <w:r>
        <w:rPr>
          <w:rFonts w:ascii="Courier New" w:hAnsi="Courier New"/>
          <w:sz w:val="16"/>
        </w:rPr>
        <w:t>| reg_no      | varchar(20) | NO   | UNI | NULL    |       |</w:t>
      </w:r>
    </w:p>
    <w:p>
      <w:pPr>
        <w:spacing w:after="0" w:before="0" w:line="240" w:lineRule="auto"/>
      </w:pPr>
      <w:r>
        <w:rPr>
          <w:rFonts w:ascii="Courier New" w:hAnsi="Courier New"/>
          <w:sz w:val="16"/>
        </w:rPr>
        <w:t>| boat_type   | varchar(15) | NO   |     | NULL    |       |</w:t>
      </w:r>
    </w:p>
    <w:p>
      <w:pPr>
        <w:spacing w:after="0" w:before="0" w:line="240" w:lineRule="auto"/>
      </w:pPr>
      <w:r>
        <w:rPr>
          <w:rFonts w:ascii="Courier New" w:hAnsi="Courier New"/>
          <w:sz w:val="16"/>
        </w:rPr>
        <w:t>| owner_name  | varchar(30) | NO   |     | NULL    |       |</w:t>
      </w:r>
    </w:p>
    <w:p>
      <w:pPr>
        <w:spacing w:after="0" w:before="0" w:line="240" w:lineRule="auto"/>
      </w:pPr>
      <w:r>
        <w:rPr>
          <w:rFonts w:ascii="Courier New" w:hAnsi="Courier New"/>
          <w:sz w:val="16"/>
        </w:rPr>
        <w:t>| capacity_kg | int(11)     | YES  |     | NULL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mysql&gt; DESC fishermen;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Field     | Type        | Null | Key | Default | Extra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fisher_id | int(11)     | NO   | PRI | NULL    |       |</w:t>
      </w:r>
    </w:p>
    <w:p>
      <w:pPr>
        <w:spacing w:after="0" w:before="0" w:line="240" w:lineRule="auto"/>
      </w:pPr>
      <w:r>
        <w:rPr>
          <w:rFonts w:ascii="Courier New" w:hAnsi="Courier New"/>
          <w:sz w:val="16"/>
        </w:rPr>
        <w:t>| fname     | varchar(30) | NO   |     | NULL    |       |</w:t>
      </w:r>
    </w:p>
    <w:p>
      <w:pPr>
        <w:spacing w:after="0" w:before="0" w:line="240" w:lineRule="auto"/>
      </w:pPr>
      <w:r>
        <w:rPr>
          <w:rFonts w:ascii="Courier New" w:hAnsi="Courier New"/>
          <w:sz w:val="16"/>
        </w:rPr>
        <w:t>| phone     | char(10)    | YES  | UNI | NULL    |       |</w:t>
      </w:r>
    </w:p>
    <w:p>
      <w:pPr>
        <w:spacing w:after="0" w:before="0" w:line="240" w:lineRule="auto"/>
      </w:pPr>
      <w:r>
        <w:rPr>
          <w:rFonts w:ascii="Courier New" w:hAnsi="Courier New"/>
          <w:sz w:val="16"/>
        </w:rPr>
        <w:t>| village   | varchar(25) | YES  |     | NULL    |       |</w:t>
      </w:r>
    </w:p>
    <w:p>
      <w:pPr>
        <w:spacing w:after="0" w:before="0" w:line="240" w:lineRule="auto"/>
      </w:pPr>
      <w:r>
        <w:rPr>
          <w:rFonts w:ascii="Courier New" w:hAnsi="Courier New"/>
          <w:sz w:val="16"/>
        </w:rPr>
        <w:t>| boat_id   | int(11)     | YES  | MUL | NULL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mysql&gt; DESC trips;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Field      | Type        | Null | Key | Default | Extra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trip_id    | int(11)     | NO   | PRI | NULL    |       |</w:t>
      </w:r>
    </w:p>
    <w:p>
      <w:pPr>
        <w:spacing w:after="0" w:before="0" w:line="240" w:lineRule="auto"/>
      </w:pPr>
      <w:r>
        <w:rPr>
          <w:rFonts w:ascii="Courier New" w:hAnsi="Courier New"/>
          <w:sz w:val="16"/>
        </w:rPr>
        <w:t>| boat_id    | int(11)     | NO   | MUL | NULL    |       |</w:t>
      </w:r>
    </w:p>
    <w:p>
      <w:pPr>
        <w:spacing w:after="0" w:before="0" w:line="240" w:lineRule="auto"/>
      </w:pPr>
      <w:r>
        <w:rPr>
          <w:rFonts w:ascii="Courier New" w:hAnsi="Courier New"/>
          <w:sz w:val="16"/>
        </w:rPr>
        <w:t>| trip_date  | date        | NO   |     | NULL    |       |</w:t>
      </w:r>
    </w:p>
    <w:p>
      <w:pPr>
        <w:spacing w:after="0" w:before="0" w:line="240" w:lineRule="auto"/>
      </w:pPr>
      <w:r>
        <w:rPr>
          <w:rFonts w:ascii="Courier New" w:hAnsi="Courier New"/>
          <w:sz w:val="16"/>
        </w:rPr>
        <w:t>| crew_count | int(11)     | YES  |     | NULL    |       |</w:t>
      </w:r>
    </w:p>
    <w:p>
      <w:pPr>
        <w:spacing w:after="0" w:before="0" w:line="240" w:lineRule="auto"/>
      </w:pPr>
      <w:r>
        <w:rPr>
          <w:rFonts w:ascii="Courier New" w:hAnsi="Courier New"/>
          <w:sz w:val="16"/>
        </w:rPr>
        <w:t>| weather    | varchar(10) | YES  |     | NULL    |       |</w:t>
      </w:r>
    </w:p>
    <w:p>
      <w:pPr>
        <w:spacing w:after="0" w:before="0" w:line="240" w:lineRule="auto"/>
      </w:pPr>
      <w:r>
        <w:rPr>
          <w:rFonts w:ascii="Courier New" w:hAnsi="Courier New"/>
          <w:sz w:val="16"/>
        </w:rPr>
        <w:t>| status     | varchar(10) | YES  |     | AT SEA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mysql&gt; DESC buyers;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Field    | Type        | Null | Key | Default | Extra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buyer_id | int(11)     | NO   | PRI | NULL    |       |</w:t>
      </w:r>
    </w:p>
    <w:p>
      <w:pPr>
        <w:spacing w:after="0" w:before="0" w:line="240" w:lineRule="auto"/>
      </w:pPr>
      <w:r>
        <w:rPr>
          <w:rFonts w:ascii="Courier New" w:hAnsi="Courier New"/>
          <w:sz w:val="16"/>
        </w:rPr>
        <w:t>| bname    | varchar(30) | NO   |     | NULL    |       |</w:t>
      </w:r>
    </w:p>
    <w:p>
      <w:pPr>
        <w:spacing w:after="0" w:before="0" w:line="240" w:lineRule="auto"/>
      </w:pPr>
      <w:r>
        <w:rPr>
          <w:rFonts w:ascii="Courier New" w:hAnsi="Courier New"/>
          <w:sz w:val="16"/>
        </w:rPr>
        <w:t>| btype    | varchar(15) | YES  |     | NULL    |       |</w:t>
      </w:r>
    </w:p>
    <w:p>
      <w:pPr>
        <w:spacing w:after="0" w:before="0" w:line="240" w:lineRule="auto"/>
      </w:pPr>
      <w:r>
        <w:rPr>
          <w:rFonts w:ascii="Courier New" w:hAnsi="Courier New"/>
          <w:sz w:val="16"/>
        </w:rPr>
        <w:t>| town     | varchar(20) | YES  |     | NULL    |       |</w:t>
      </w:r>
    </w:p>
    <w:p>
      <w:pPr>
        <w:spacing w:after="0" w:before="0" w:line="240" w:lineRule="auto"/>
      </w:pPr>
      <w:r>
        <w:rPr>
          <w:rFonts w:ascii="Courier New" w:hAnsi="Courier New"/>
          <w:sz w:val="16"/>
        </w:rPr>
        <w:t>| phone    | char(10)    | YES  |     | NULL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mysql&gt; DESC catches;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Field       | Type        | Null | Key | Default | Extra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catch_id    | int(11)     | NO   | PRI | NULL    |       |</w:t>
      </w:r>
    </w:p>
    <w:p>
      <w:pPr>
        <w:spacing w:after="0" w:before="0" w:line="240" w:lineRule="auto"/>
      </w:pPr>
      <w:r>
        <w:rPr>
          <w:rFonts w:ascii="Courier New" w:hAnsi="Courier New"/>
          <w:sz w:val="16"/>
        </w:rPr>
        <w:t>| trip_id     | int(11)     | NO   | MUL | NULL    |       |</w:t>
      </w:r>
    </w:p>
    <w:p>
      <w:pPr>
        <w:spacing w:after="0" w:before="0" w:line="240" w:lineRule="auto"/>
      </w:pPr>
      <w:r>
        <w:rPr>
          <w:rFonts w:ascii="Courier New" w:hAnsi="Courier New"/>
          <w:sz w:val="16"/>
        </w:rPr>
        <w:t>| species     | varchar(20) | NO   |     | NULL    |       |</w:t>
      </w:r>
    </w:p>
    <w:p>
      <w:pPr>
        <w:spacing w:after="0" w:before="0" w:line="240" w:lineRule="auto"/>
      </w:pPr>
      <w:r>
        <w:rPr>
          <w:rFonts w:ascii="Courier New" w:hAnsi="Courier New"/>
          <w:sz w:val="16"/>
        </w:rPr>
        <w:t>| weight_kg   | float       | NO   |     | NULL    |       |</w:t>
      </w:r>
    </w:p>
    <w:p>
      <w:pPr>
        <w:spacing w:after="0" w:before="0" w:line="240" w:lineRule="auto"/>
      </w:pPr>
      <w:r>
        <w:rPr>
          <w:rFonts w:ascii="Courier New" w:hAnsi="Courier New"/>
          <w:sz w:val="16"/>
        </w:rPr>
        <w:t>| buyer_id    | int(11)     | YES  | MUL | NULL    |       |</w:t>
      </w:r>
    </w:p>
    <w:p>
      <w:pPr>
        <w:spacing w:after="0" w:before="0" w:line="240" w:lineRule="auto"/>
      </w:pPr>
      <w:r>
        <w:rPr>
          <w:rFonts w:ascii="Courier New" w:hAnsi="Courier New"/>
          <w:sz w:val="16"/>
        </w:rPr>
        <w:t>| rate_per_kg | float       | YES  |     | NULL    |       |</w:t>
      </w:r>
    </w:p>
    <w:p>
      <w:pPr>
        <w:spacing w:after="0" w:before="0" w:line="240" w:lineRule="auto"/>
      </w:pPr>
      <w:r>
        <w:rPr>
          <w:rFonts w:ascii="Courier New" w:hAnsi="Courier New"/>
          <w:sz w:val="16"/>
        </w:rPr>
        <w:t>+-------------+-------------+------+-----+---------+-------+</w:t>
      </w:r>
    </w:p>
    <w:p>
      <w:pPr>
        <w:pStyle w:val="Heading2"/>
      </w:pPr>
      <w:r>
        <w:t>Sample data size</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Table</w:t>
            </w:r>
          </w:p>
        </w:tc>
        <w:tc>
          <w:tcPr>
            <w:tcW w:type="dxa" w:w="3249"/>
          </w:tcPr>
          <w:p>
            <w:r>
              <w:rPr>
                <w:b/>
              </w:rPr>
              <w:t>Degree (columns)</w:t>
            </w:r>
          </w:p>
        </w:tc>
        <w:tc>
          <w:tcPr>
            <w:tcW w:type="dxa" w:w="3249"/>
          </w:tcPr>
          <w:p>
            <w:r>
              <w:rPr>
                <w:b/>
              </w:rPr>
              <w:t>Cardinality (sample rows)</w:t>
            </w:r>
          </w:p>
        </w:tc>
      </w:tr>
      <w:tr>
        <w:tc>
          <w:tcPr>
            <w:tcW w:type="dxa" w:w="3249"/>
          </w:tcPr>
          <w:p>
            <w:r>
              <w:t>boats</w:t>
            </w:r>
          </w:p>
        </w:tc>
        <w:tc>
          <w:tcPr>
            <w:tcW w:type="dxa" w:w="3249"/>
          </w:tcPr>
          <w:p>
            <w:r>
              <w:t>6</w:t>
            </w:r>
          </w:p>
        </w:tc>
        <w:tc>
          <w:tcPr>
            <w:tcW w:type="dxa" w:w="3249"/>
          </w:tcPr>
          <w:p>
            <w:r>
              <w:t>12</w:t>
            </w:r>
          </w:p>
        </w:tc>
      </w:tr>
      <w:tr>
        <w:tc>
          <w:tcPr>
            <w:tcW w:type="dxa" w:w="3249"/>
          </w:tcPr>
          <w:p>
            <w:r>
              <w:t>fishermen</w:t>
            </w:r>
          </w:p>
        </w:tc>
        <w:tc>
          <w:tcPr>
            <w:tcW w:type="dxa" w:w="3249"/>
          </w:tcPr>
          <w:p>
            <w:r>
              <w:t>5</w:t>
            </w:r>
          </w:p>
        </w:tc>
        <w:tc>
          <w:tcPr>
            <w:tcW w:type="dxa" w:w="3249"/>
          </w:tcPr>
          <w:p>
            <w:r>
              <w:t>15</w:t>
            </w:r>
          </w:p>
        </w:tc>
      </w:tr>
      <w:tr>
        <w:tc>
          <w:tcPr>
            <w:tcW w:type="dxa" w:w="3249"/>
          </w:tcPr>
          <w:p>
            <w:r>
              <w:t>trips</w:t>
            </w:r>
          </w:p>
        </w:tc>
        <w:tc>
          <w:tcPr>
            <w:tcW w:type="dxa" w:w="3249"/>
          </w:tcPr>
          <w:p>
            <w:r>
              <w:t>6</w:t>
            </w:r>
          </w:p>
        </w:tc>
        <w:tc>
          <w:tcPr>
            <w:tcW w:type="dxa" w:w="3249"/>
          </w:tcPr>
          <w:p>
            <w:r>
              <w:t>15</w:t>
            </w:r>
          </w:p>
        </w:tc>
      </w:tr>
      <w:tr>
        <w:tc>
          <w:tcPr>
            <w:tcW w:type="dxa" w:w="3249"/>
          </w:tcPr>
          <w:p>
            <w:r>
              <w:t>buyers</w:t>
            </w:r>
          </w:p>
        </w:tc>
        <w:tc>
          <w:tcPr>
            <w:tcW w:type="dxa" w:w="3249"/>
          </w:tcPr>
          <w:p>
            <w:r>
              <w:t>5</w:t>
            </w:r>
          </w:p>
        </w:tc>
        <w:tc>
          <w:tcPr>
            <w:tcW w:type="dxa" w:w="3249"/>
          </w:tcPr>
          <w:p>
            <w:r>
              <w:t>10</w:t>
            </w:r>
          </w:p>
        </w:tc>
      </w:tr>
      <w:tr>
        <w:tc>
          <w:tcPr>
            <w:tcW w:type="dxa" w:w="3249"/>
          </w:tcPr>
          <w:p>
            <w:r>
              <w:t>catches</w:t>
            </w:r>
          </w:p>
        </w:tc>
        <w:tc>
          <w:tcPr>
            <w:tcW w:type="dxa" w:w="3249"/>
          </w:tcPr>
          <w:p>
            <w:r>
              <w:t>6</w:t>
            </w:r>
          </w:p>
        </w:tc>
        <w:tc>
          <w:tcPr>
            <w:tcW w:type="dxa" w:w="3249"/>
          </w:tcPr>
          <w:p>
            <w:r>
              <w:t>20</w:t>
            </w:r>
          </w:p>
        </w:tc>
      </w:tr>
    </w:tbl>
    <w:p/>
    <w:p>
      <w:pPr>
        <w:pStyle w:val="Heading1"/>
        <w:pageBreakBefore/>
      </w:pPr>
      <w:r>
        <w:t>6. Module Description</w:t>
      </w:r>
    </w:p>
    <w:tbl>
      <w:tblPr>
        <w:tblStyle w:val="TableGrid"/>
        <w:tblW w:type="auto" w:w="0"/>
        <w:tblLook w:firstColumn="1" w:firstRow="1" w:lastColumn="0" w:lastRow="0" w:noHBand="0" w:noVBand="1" w:val="04A0"/>
      </w:tblPr>
      <w:tblGrid>
        <w:gridCol w:w="4873"/>
        <w:gridCol w:w="4873"/>
      </w:tblGrid>
      <w:tr>
        <w:tc>
          <w:tcPr>
            <w:tcW w:type="dxa" w:w="4873"/>
          </w:tcPr>
          <w:p>
            <w:r>
              <w:rPr>
                <w:b/>
              </w:rPr>
              <w:t>Function(s)</w:t>
            </w:r>
          </w:p>
        </w:tc>
        <w:tc>
          <w:tcPr>
            <w:tcW w:type="dxa" w:w="4873"/>
          </w:tcPr>
          <w:p>
            <w:r>
              <w:rPr>
                <w:b/>
              </w:rPr>
              <w:t>Purpose</w:t>
            </w:r>
          </w:p>
        </w:tc>
      </w:tr>
      <w:tr>
        <w:tc>
          <w:tcPr>
            <w:tcW w:type="dxa" w:w="4873"/>
          </w:tcPr>
          <w:p>
            <w:r>
              <w:t>connect()</w:t>
            </w:r>
          </w:p>
        </w:tc>
        <w:tc>
          <w:tcPr>
            <w:tcW w:type="dxa" w:w="4873"/>
          </w:tcPr>
          <w:p>
            <w:r>
              <w:t>Connects to MySQL, creates global cursor</w:t>
            </w:r>
          </w:p>
        </w:tc>
      </w:tr>
      <w:tr>
        <w:tc>
          <w:tcPr>
            <w:tcW w:type="dxa" w:w="4873"/>
          </w:tcPr>
          <w:p>
            <w:r>
              <w:t>read_int / read_float / read_text / read_date / read_choice</w:t>
            </w:r>
          </w:p>
        </w:tc>
        <w:tc>
          <w:tcPr>
            <w:tcW w:type="dxa" w:w="4873"/>
          </w:tcPr>
          <w:p>
            <w:r>
              <w:t>Input validation using loops and try-except</w:t>
            </w:r>
          </w:p>
        </w:tc>
      </w:tr>
      <w:tr>
        <w:tc>
          <w:tcPr>
            <w:tcW w:type="dxa" w:w="4873"/>
          </w:tcPr>
          <w:p>
            <w:r>
              <w:t>exists()</w:t>
            </w:r>
          </w:p>
        </w:tc>
        <w:tc>
          <w:tcPr>
            <w:tcW w:type="dxa" w:w="4873"/>
          </w:tcPr>
          <w:p>
            <w:r>
              <w:t>Checks whether a record with a given key exists (COUNT)</w:t>
            </w:r>
          </w:p>
        </w:tc>
      </w:tr>
      <w:tr>
        <w:tc>
          <w:tcPr>
            <w:tcW w:type="dxa" w:w="4873"/>
          </w:tcPr>
          <w:p>
            <w:r>
              <w:t>show()</w:t>
            </w:r>
          </w:p>
        </w:tc>
        <w:tc>
          <w:tcPr>
            <w:tcW w:type="dxa" w:w="4873"/>
          </w:tcPr>
          <w:p>
            <w:r>
              <w:t>Prints query results as a formatted table</w:t>
            </w:r>
          </w:p>
        </w:tc>
      </w:tr>
      <w:tr>
        <w:tc>
          <w:tcPr>
            <w:tcW w:type="dxa" w:w="4873"/>
          </w:tcPr>
          <w:p>
            <w:r>
              <w:t>run()</w:t>
            </w:r>
          </w:p>
        </w:tc>
        <w:tc>
          <w:tcPr>
            <w:tcW w:type="dxa" w:w="4873"/>
          </w:tcPr>
          <w:p>
            <w:r>
              <w:t>Executes INSERT/UPDATE/DELETE with commit, rollback on error, returns rowcount</w:t>
            </w:r>
          </w:p>
        </w:tc>
      </w:tr>
      <w:tr>
        <w:tc>
          <w:tcPr>
            <w:tcW w:type="dxa" w:w="4873"/>
          </w:tcPr>
          <w:p>
            <w:r>
              <w:t>add_boat, view_boats, add_fisherman, view_crew, search_fisherman, update_owner, delete_fisherman</w:t>
            </w:r>
          </w:p>
        </w:tc>
        <w:tc>
          <w:tcPr>
            <w:tcW w:type="dxa" w:w="4873"/>
          </w:tcPr>
          <w:p>
            <w:r>
              <w:t>Boats &amp; fishermen CRUD, JOIN and LIKE search</w:t>
            </w:r>
          </w:p>
        </w:tc>
      </w:tr>
      <w:tr>
        <w:tc>
          <w:tcPr>
            <w:tcW w:type="dxa" w:w="4873"/>
          </w:tcPr>
          <w:p>
            <w:r>
              <w:t>start_trip, mark_returned, boats_at_sea, view_trips</w:t>
            </w:r>
          </w:p>
        </w:tc>
        <w:tc>
          <w:tcPr>
            <w:tcW w:type="dxa" w:w="4873"/>
          </w:tcPr>
          <w:p>
            <w:r>
              <w:t>Trip log and sea-safety rules</w:t>
            </w:r>
          </w:p>
        </w:tc>
      </w:tr>
      <w:tr>
        <w:tc>
          <w:tcPr>
            <w:tcW w:type="dxa" w:w="4873"/>
          </w:tcPr>
          <w:p>
            <w:r>
              <w:t>record_catch, unsold_catches, auction_catch, view_sales, delete_catch</w:t>
            </w:r>
          </w:p>
        </w:tc>
        <w:tc>
          <w:tcPr>
            <w:tcW w:type="dxa" w:w="4873"/>
          </w:tcPr>
          <w:p>
            <w:r>
              <w:t>Catch and auction (IS NULL, 4-table join)</w:t>
            </w:r>
          </w:p>
        </w:tc>
      </w:tr>
      <w:tr>
        <w:tc>
          <w:tcPr>
            <w:tcW w:type="dxa" w:w="4873"/>
          </w:tcPr>
          <w:p>
            <w:r>
              <w:t>add_buyer, view_buyers</w:t>
            </w:r>
          </w:p>
        </w:tc>
        <w:tc>
          <w:tcPr>
            <w:tcW w:type="dxa" w:w="4873"/>
          </w:tcPr>
          <w:p>
            <w:r>
              <w:t>Buyer records</w:t>
            </w:r>
          </w:p>
        </w:tc>
      </w:tr>
      <w:tr>
        <w:tc>
          <w:tcPr>
            <w:tcW w:type="dxa" w:w="4873"/>
          </w:tcPr>
          <w:p>
            <w:r>
              <w:t>daily_report, species_report, top_boats, buyer_report, period_report</w:t>
            </w:r>
          </w:p>
        </w:tc>
        <w:tc>
          <w:tcPr>
            <w:tcW w:type="dxa" w:w="4873"/>
          </w:tcPr>
          <w:p>
            <w:r>
              <w:t>Reports using SUM, COUNT, AVG, MAX, GROUP BY, HAVING, ORDER BY, BETWEEN, LIMIT</w:t>
            </w:r>
          </w:p>
        </w:tc>
      </w:tr>
      <w:tr>
        <w:tc>
          <w:tcPr>
            <w:tcW w:type="dxa" w:w="4873"/>
          </w:tcPr>
          <w:p>
            <w:r>
              <w:t>export_csv</w:t>
            </w:r>
          </w:p>
        </w:tc>
        <w:tc>
          <w:tcPr>
            <w:tcW w:type="dxa" w:w="4873"/>
          </w:tcPr>
          <w:p>
            <w:r>
              <w:t>Writes species report with csv.writer and reads it back with csv.reader</w:t>
            </w:r>
          </w:p>
        </w:tc>
      </w:tr>
      <w:tr>
        <w:tc>
          <w:tcPr>
            <w:tcW w:type="dxa" w:w="4873"/>
          </w:tcPr>
          <w:p>
            <w:r>
              <w:t>main()</w:t>
            </w:r>
          </w:p>
        </w:tc>
        <w:tc>
          <w:tcPr>
            <w:tcW w:type="dxa" w:w="4873"/>
          </w:tcPr>
          <w:p>
            <w:r>
              <w:t>Main menu loop, try-finally closes connection</w:t>
            </w:r>
          </w:p>
        </w:tc>
      </w:tr>
    </w:tbl>
    <w:p/>
    <w:p>
      <w:pPr>
        <w:pStyle w:val="Heading1"/>
        <w:pageBreakBefore/>
      </w:pPr>
      <w:r>
        <w:t>7. Source Code</w:t>
      </w:r>
    </w:p>
    <w:p>
      <w:pPr>
        <w:pStyle w:val="Heading2"/>
      </w:pPr>
      <w:r>
        <w:t>7.1 schema.sql</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KADAL KANAKKU : Fish Catch, Auction &amp; Sea-Safety Manager</w:t>
      </w:r>
    </w:p>
    <w:p>
      <w:pPr>
        <w:spacing w:after="0" w:before="0" w:line="240" w:lineRule="auto"/>
      </w:pPr>
      <w:r>
        <w:rPr>
          <w:rFonts w:ascii="Courier New" w:hAnsi="Courier New"/>
          <w:sz w:val="16"/>
        </w:rPr>
        <w:t>--  Manavalakurichi Fish Landing Centre</w:t>
      </w:r>
    </w:p>
    <w:p>
      <w:pPr>
        <w:spacing w:after="0" w:before="0" w:line="240" w:lineRule="auto"/>
      </w:pPr>
      <w:r>
        <w:rPr>
          <w:rFonts w:ascii="Courier New" w:hAnsi="Courier New"/>
          <w:sz w:val="16"/>
        </w:rPr>
        <w:t>--  CBSE Class XII Computer Science (083) Project 2026-27</w:t>
      </w:r>
    </w:p>
    <w:p>
      <w:pPr>
        <w:spacing w:after="0" w:before="0" w:line="240" w:lineRule="auto"/>
      </w:pPr>
      <w:r>
        <w:rPr>
          <w:rFonts w:ascii="Courier New" w:hAnsi="Courier New"/>
          <w:sz w:val="16"/>
        </w:rPr>
        <w:t>--  Ryan Editraj, XII A</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DROP DATABASE IF EXISTS kadal_kanakku;</w:t>
      </w:r>
    </w:p>
    <w:p>
      <w:pPr>
        <w:spacing w:after="0" w:before="0" w:line="240" w:lineRule="auto"/>
      </w:pPr>
      <w:r>
        <w:rPr>
          <w:rFonts w:ascii="Courier New" w:hAnsi="Courier New"/>
          <w:sz w:val="16"/>
        </w:rPr>
        <w:t>CREATE DATABASE kadal_kanakku;</w:t>
      </w:r>
    </w:p>
    <w:p>
      <w:pPr>
        <w:spacing w:after="0" w:before="0" w:line="240" w:lineRule="auto"/>
      </w:pPr>
      <w:r>
        <w:rPr>
          <w:rFonts w:ascii="Courier New" w:hAnsi="Courier New"/>
          <w:sz w:val="16"/>
        </w:rPr>
        <w:t>USE kadal_kanakku;</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-- 1. BOATS registered at the landing centre</w:t>
      </w:r>
    </w:p>
    <w:p>
      <w:pPr>
        <w:spacing w:after="0" w:before="0" w:line="240" w:lineRule="auto"/>
      </w:pPr>
      <w:r>
        <w:rPr>
          <w:rFonts w:ascii="Courier New" w:hAnsi="Courier New"/>
          <w:sz w:val="16"/>
        </w:rPr>
        <w:t>CREATE TABLE boats (</w:t>
      </w:r>
    </w:p>
    <w:p>
      <w:pPr>
        <w:spacing w:after="0" w:before="0" w:line="240" w:lineRule="auto"/>
      </w:pPr>
      <w:r>
        <w:rPr>
          <w:rFonts w:ascii="Courier New" w:hAnsi="Courier New"/>
          <w:sz w:val="16"/>
        </w:rPr>
        <w:t xml:space="preserve">    boat_id      INT PRIMARY KEY,</w:t>
      </w:r>
    </w:p>
    <w:p>
      <w:pPr>
        <w:spacing w:after="0" w:before="0" w:line="240" w:lineRule="auto"/>
      </w:pPr>
      <w:r>
        <w:rPr>
          <w:rFonts w:ascii="Courier New" w:hAnsi="Courier New"/>
          <w:sz w:val="16"/>
        </w:rPr>
        <w:t xml:space="preserve">    boat_name    VARCHAR(30) NOT NULL,</w:t>
      </w:r>
    </w:p>
    <w:p>
      <w:pPr>
        <w:spacing w:after="0" w:before="0" w:line="240" w:lineRule="auto"/>
      </w:pPr>
      <w:r>
        <w:rPr>
          <w:rFonts w:ascii="Courier New" w:hAnsi="Courier New"/>
          <w:sz w:val="16"/>
        </w:rPr>
        <w:t xml:space="preserve">    reg_no       VARCHAR(20) NOT NULL UNIQUE,</w:t>
      </w:r>
    </w:p>
    <w:p>
      <w:pPr>
        <w:spacing w:after="0" w:before="0" w:line="240" w:lineRule="auto"/>
      </w:pPr>
      <w:r>
        <w:rPr>
          <w:rFonts w:ascii="Courier New" w:hAnsi="Courier New"/>
          <w:sz w:val="16"/>
        </w:rPr>
        <w:t xml:space="preserve">    boat_type    VARCHAR(15) NOT NULL,      -- Kattumaram / Vallam / Fibre / Trawler</w:t>
      </w:r>
    </w:p>
    <w:p>
      <w:pPr>
        <w:spacing w:after="0" w:before="0" w:line="240" w:lineRule="auto"/>
      </w:pPr>
      <w:r>
        <w:rPr>
          <w:rFonts w:ascii="Courier New" w:hAnsi="Courier New"/>
          <w:sz w:val="16"/>
        </w:rPr>
        <w:t xml:space="preserve">    owner_name   VARCHAR(30) NOT NULL,</w:t>
      </w:r>
    </w:p>
    <w:p>
      <w:pPr>
        <w:spacing w:after="0" w:before="0" w:line="240" w:lineRule="auto"/>
      </w:pPr>
      <w:r>
        <w:rPr>
          <w:rFonts w:ascii="Courier New" w:hAnsi="Courier New"/>
          <w:sz w:val="16"/>
        </w:rPr>
        <w:t xml:space="preserve">    capacity_kg  INT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-- 2. FISHERMEN (each one works on one boat)</w:t>
      </w:r>
    </w:p>
    <w:p>
      <w:pPr>
        <w:spacing w:after="0" w:before="0" w:line="240" w:lineRule="auto"/>
      </w:pPr>
      <w:r>
        <w:rPr>
          <w:rFonts w:ascii="Courier New" w:hAnsi="Courier New"/>
          <w:sz w:val="16"/>
        </w:rPr>
        <w:t>CREATE TABLE fishermen (</w:t>
      </w:r>
    </w:p>
    <w:p>
      <w:pPr>
        <w:spacing w:after="0" w:before="0" w:line="240" w:lineRule="auto"/>
      </w:pPr>
      <w:r>
        <w:rPr>
          <w:rFonts w:ascii="Courier New" w:hAnsi="Courier New"/>
          <w:sz w:val="16"/>
        </w:rPr>
        <w:t xml:space="preserve">    fisher_id    INT PRIMARY KEY,</w:t>
      </w:r>
    </w:p>
    <w:p>
      <w:pPr>
        <w:spacing w:after="0" w:before="0" w:line="240" w:lineRule="auto"/>
      </w:pPr>
      <w:r>
        <w:rPr>
          <w:rFonts w:ascii="Courier New" w:hAnsi="Courier New"/>
          <w:sz w:val="16"/>
        </w:rPr>
        <w:t xml:space="preserve">    fname        VARCHAR(30) NOT NULL,</w:t>
      </w:r>
    </w:p>
    <w:p>
      <w:pPr>
        <w:spacing w:after="0" w:before="0" w:line="240" w:lineRule="auto"/>
      </w:pPr>
      <w:r>
        <w:rPr>
          <w:rFonts w:ascii="Courier New" w:hAnsi="Courier New"/>
          <w:sz w:val="16"/>
        </w:rPr>
        <w:t xml:space="preserve">    phone        CHAR(10) UNIQUE,</w:t>
      </w:r>
    </w:p>
    <w:p>
      <w:pPr>
        <w:spacing w:after="0" w:before="0" w:line="240" w:lineRule="auto"/>
      </w:pPr>
      <w:r>
        <w:rPr>
          <w:rFonts w:ascii="Courier New" w:hAnsi="Courier New"/>
          <w:sz w:val="16"/>
        </w:rPr>
        <w:t xml:space="preserve">    village      VARCHAR(25),</w:t>
      </w:r>
    </w:p>
    <w:p>
      <w:pPr>
        <w:spacing w:after="0" w:before="0" w:line="240" w:lineRule="auto"/>
      </w:pPr>
      <w:r>
        <w:rPr>
          <w:rFonts w:ascii="Courier New" w:hAnsi="Courier New"/>
          <w:sz w:val="16"/>
        </w:rPr>
        <w:t xml:space="preserve">    boat_id      INT,</w:t>
      </w:r>
    </w:p>
    <w:p>
      <w:pPr>
        <w:spacing w:after="0" w:before="0" w:line="240" w:lineRule="auto"/>
      </w:pPr>
      <w:r>
        <w:rPr>
          <w:rFonts w:ascii="Courier New" w:hAnsi="Courier New"/>
          <w:sz w:val="16"/>
        </w:rPr>
        <w:t xml:space="preserve">    FOREIGN KEY (boat_id) REFERENCES boats(boat_id)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-- 3. TRIPS (one boat going to sea) + sea-safety status</w:t>
      </w:r>
    </w:p>
    <w:p>
      <w:pPr>
        <w:spacing w:after="0" w:before="0" w:line="240" w:lineRule="auto"/>
      </w:pPr>
      <w:r>
        <w:rPr>
          <w:rFonts w:ascii="Courier New" w:hAnsi="Courier New"/>
          <w:sz w:val="16"/>
        </w:rPr>
        <w:t>CREATE TABLE trips (</w:t>
      </w:r>
    </w:p>
    <w:p>
      <w:pPr>
        <w:spacing w:after="0" w:before="0" w:line="240" w:lineRule="auto"/>
      </w:pPr>
      <w:r>
        <w:rPr>
          <w:rFonts w:ascii="Courier New" w:hAnsi="Courier New"/>
          <w:sz w:val="16"/>
        </w:rPr>
        <w:t xml:space="preserve">    trip_id      INT PRIMARY KEY,</w:t>
      </w:r>
    </w:p>
    <w:p>
      <w:pPr>
        <w:spacing w:after="0" w:before="0" w:line="240" w:lineRule="auto"/>
      </w:pPr>
      <w:r>
        <w:rPr>
          <w:rFonts w:ascii="Courier New" w:hAnsi="Courier New"/>
          <w:sz w:val="16"/>
        </w:rPr>
        <w:t xml:space="preserve">    boat_id      INT NOT NULL,</w:t>
      </w:r>
    </w:p>
    <w:p>
      <w:pPr>
        <w:spacing w:after="0" w:before="0" w:line="240" w:lineRule="auto"/>
      </w:pPr>
      <w:r>
        <w:rPr>
          <w:rFonts w:ascii="Courier New" w:hAnsi="Courier New"/>
          <w:sz w:val="16"/>
        </w:rPr>
        <w:t xml:space="preserve">    trip_date    DATE NOT NULL,</w:t>
      </w:r>
    </w:p>
    <w:p>
      <w:pPr>
        <w:spacing w:after="0" w:before="0" w:line="240" w:lineRule="auto"/>
      </w:pPr>
      <w:r>
        <w:rPr>
          <w:rFonts w:ascii="Courier New" w:hAnsi="Courier New"/>
          <w:sz w:val="16"/>
        </w:rPr>
        <w:t xml:space="preserve">    crew_count   INT,</w:t>
      </w:r>
    </w:p>
    <w:p>
      <w:pPr>
        <w:spacing w:after="0" w:before="0" w:line="240" w:lineRule="auto"/>
      </w:pPr>
      <w:r>
        <w:rPr>
          <w:rFonts w:ascii="Courier New" w:hAnsi="Courier New"/>
          <w:sz w:val="16"/>
        </w:rPr>
        <w:t xml:space="preserve">    weather      VARCHAR(10),               -- CALM / MODERATE / ROUGH</w:t>
      </w:r>
    </w:p>
    <w:p>
      <w:pPr>
        <w:spacing w:after="0" w:before="0" w:line="240" w:lineRule="auto"/>
      </w:pPr>
      <w:r>
        <w:rPr>
          <w:rFonts w:ascii="Courier New" w:hAnsi="Courier New"/>
          <w:sz w:val="16"/>
        </w:rPr>
        <w:t xml:space="preserve">    status       VARCHAR(10) DEFAULT 'AT SEA', -- AT SEA / RETURNED</w:t>
      </w:r>
    </w:p>
    <w:p>
      <w:pPr>
        <w:spacing w:after="0" w:before="0" w:line="240" w:lineRule="auto"/>
      </w:pPr>
      <w:r>
        <w:rPr>
          <w:rFonts w:ascii="Courier New" w:hAnsi="Courier New"/>
          <w:sz w:val="16"/>
        </w:rPr>
        <w:t xml:space="preserve">    FOREIGN KEY (boat_id) REFERENCES boats(boat_id)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-- 4. BUYERS (merchants / exporters / local vendors)</w:t>
      </w:r>
    </w:p>
    <w:p>
      <w:pPr>
        <w:spacing w:after="0" w:before="0" w:line="240" w:lineRule="auto"/>
      </w:pPr>
      <w:r>
        <w:rPr>
          <w:rFonts w:ascii="Courier New" w:hAnsi="Courier New"/>
          <w:sz w:val="16"/>
        </w:rPr>
        <w:t>CREATE TABLE buyers (</w:t>
      </w:r>
    </w:p>
    <w:p>
      <w:pPr>
        <w:spacing w:after="0" w:before="0" w:line="240" w:lineRule="auto"/>
      </w:pPr>
      <w:r>
        <w:rPr>
          <w:rFonts w:ascii="Courier New" w:hAnsi="Courier New"/>
          <w:sz w:val="16"/>
        </w:rPr>
        <w:t xml:space="preserve">    buyer_id     INT PRIMARY KEY,</w:t>
      </w:r>
    </w:p>
    <w:p>
      <w:pPr>
        <w:spacing w:after="0" w:before="0" w:line="240" w:lineRule="auto"/>
      </w:pPr>
      <w:r>
        <w:rPr>
          <w:rFonts w:ascii="Courier New" w:hAnsi="Courier New"/>
          <w:sz w:val="16"/>
        </w:rPr>
        <w:t xml:space="preserve">    bname        VARCHAR(30) NOT NULL,</w:t>
      </w:r>
    </w:p>
    <w:p>
      <w:pPr>
        <w:spacing w:after="0" w:before="0" w:line="240" w:lineRule="auto"/>
      </w:pPr>
      <w:r>
        <w:rPr>
          <w:rFonts w:ascii="Courier New" w:hAnsi="Courier New"/>
          <w:sz w:val="16"/>
        </w:rPr>
        <w:t xml:space="preserve">    btype        VARCHAR(15),               -- Exporter / Wholesaler / Vendor</w:t>
      </w:r>
    </w:p>
    <w:p>
      <w:pPr>
        <w:spacing w:after="0" w:before="0" w:line="240" w:lineRule="auto"/>
      </w:pPr>
      <w:r>
        <w:rPr>
          <w:rFonts w:ascii="Courier New" w:hAnsi="Courier New"/>
          <w:sz w:val="16"/>
        </w:rPr>
        <w:t xml:space="preserve">    town         VARCHAR(20),</w:t>
      </w:r>
    </w:p>
    <w:p>
      <w:pPr>
        <w:spacing w:after="0" w:before="0" w:line="240" w:lineRule="auto"/>
      </w:pPr>
      <w:r>
        <w:rPr>
          <w:rFonts w:ascii="Courier New" w:hAnsi="Courier New"/>
          <w:sz w:val="16"/>
        </w:rPr>
        <w:t xml:space="preserve">    phone        CHAR(10)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-- 5. CATCHES (fish brought back in one trip, sold in auction)</w:t>
      </w:r>
    </w:p>
    <w:p>
      <w:pPr>
        <w:spacing w:after="0" w:before="0" w:line="240" w:lineRule="auto"/>
      </w:pPr>
      <w:r>
        <w:rPr>
          <w:rFonts w:ascii="Courier New" w:hAnsi="Courier New"/>
          <w:sz w:val="16"/>
        </w:rPr>
        <w:t>CREATE TABLE catches (</w:t>
      </w:r>
    </w:p>
    <w:p>
      <w:pPr>
        <w:spacing w:after="0" w:before="0" w:line="240" w:lineRule="auto"/>
      </w:pPr>
      <w:r>
        <w:rPr>
          <w:rFonts w:ascii="Courier New" w:hAnsi="Courier New"/>
          <w:sz w:val="16"/>
        </w:rPr>
        <w:t xml:space="preserve">    catch_id     INT PRIMARY KEY,</w:t>
      </w:r>
    </w:p>
    <w:p>
      <w:pPr>
        <w:spacing w:after="0" w:before="0" w:line="240" w:lineRule="auto"/>
      </w:pPr>
      <w:r>
        <w:rPr>
          <w:rFonts w:ascii="Courier New" w:hAnsi="Courier New"/>
          <w:sz w:val="16"/>
        </w:rPr>
        <w:t xml:space="preserve">    trip_id      INT NOT NULL,</w:t>
      </w:r>
    </w:p>
    <w:p>
      <w:pPr>
        <w:spacing w:after="0" w:before="0" w:line="240" w:lineRule="auto"/>
      </w:pPr>
      <w:r>
        <w:rPr>
          <w:rFonts w:ascii="Courier New" w:hAnsi="Courier New"/>
          <w:sz w:val="16"/>
        </w:rPr>
        <w:t xml:space="preserve">    species      VARCHAR(20) NOT NULL,</w:t>
      </w:r>
    </w:p>
    <w:p>
      <w:pPr>
        <w:spacing w:after="0" w:before="0" w:line="240" w:lineRule="auto"/>
      </w:pPr>
      <w:r>
        <w:rPr>
          <w:rFonts w:ascii="Courier New" w:hAnsi="Courier New"/>
          <w:sz w:val="16"/>
        </w:rPr>
        <w:t xml:space="preserve">    weight_kg    FLOAT NOT NULL,</w:t>
      </w:r>
    </w:p>
    <w:p>
      <w:pPr>
        <w:spacing w:after="0" w:before="0" w:line="240" w:lineRule="auto"/>
      </w:pPr>
      <w:r>
        <w:rPr>
          <w:rFonts w:ascii="Courier New" w:hAnsi="Courier New"/>
          <w:sz w:val="16"/>
        </w:rPr>
        <w:t xml:space="preserve">    buyer_id     INT,                        -- NULL = not yet auctioned</w:t>
      </w:r>
    </w:p>
    <w:p>
      <w:pPr>
        <w:spacing w:after="0" w:before="0" w:line="240" w:lineRule="auto"/>
      </w:pPr>
      <w:r>
        <w:rPr>
          <w:rFonts w:ascii="Courier New" w:hAnsi="Courier New"/>
          <w:sz w:val="16"/>
        </w:rPr>
        <w:t xml:space="preserve">    rate_per_kg  FLOAT,                      -- NULL = not yet auctioned</w:t>
      </w:r>
    </w:p>
    <w:p>
      <w:pPr>
        <w:spacing w:after="0" w:before="0" w:line="240" w:lineRule="auto"/>
      </w:pPr>
      <w:r>
        <w:rPr>
          <w:rFonts w:ascii="Courier New" w:hAnsi="Courier New"/>
          <w:sz w:val="16"/>
        </w:rPr>
        <w:t xml:space="preserve">    FOREIGN KEY (trip_id)  REFERENCES trips(trip_id),</w:t>
      </w:r>
    </w:p>
    <w:p>
      <w:pPr>
        <w:spacing w:after="0" w:before="0" w:line="240" w:lineRule="auto"/>
      </w:pPr>
      <w:r>
        <w:rPr>
          <w:rFonts w:ascii="Courier New" w:hAnsi="Courier New"/>
          <w:sz w:val="16"/>
        </w:rPr>
        <w:t xml:space="preserve">    FOREIGN KEY (buyer_id) REFERENCES buyers(buyer_id)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INSERT INTO boats VALUES</w:t>
      </w:r>
    </w:p>
    <w:p>
      <w:pPr>
        <w:spacing w:after="0" w:before="0" w:line="240" w:lineRule="auto"/>
      </w:pPr>
      <w:r>
        <w:rPr>
          <w:rFonts w:ascii="Courier New" w:hAnsi="Courier New"/>
          <w:sz w:val="16"/>
        </w:rPr>
        <w:t>(101,'St Antony','TN-15-MO-1021','Fibre','Arul Raj',800),</w:t>
      </w:r>
    </w:p>
    <w:p>
      <w:pPr>
        <w:spacing w:after="0" w:before="0" w:line="240" w:lineRule="auto"/>
      </w:pPr>
      <w:r>
        <w:rPr>
          <w:rFonts w:ascii="Courier New" w:hAnsi="Courier New"/>
          <w:sz w:val="16"/>
        </w:rPr>
        <w:t>(102,'Kadal Rani','TN-15-MO-1187','Vallam','Selvin',600),</w:t>
      </w:r>
    </w:p>
    <w:p>
      <w:pPr>
        <w:spacing w:after="0" w:before="0" w:line="240" w:lineRule="auto"/>
      </w:pPr>
      <w:r>
        <w:rPr>
          <w:rFonts w:ascii="Courier New" w:hAnsi="Courier New"/>
          <w:sz w:val="16"/>
        </w:rPr>
        <w:t>(103,'Arokia Matha','TN-15-MO-0954','Kattumaram','Jesudasan',250),</w:t>
      </w:r>
    </w:p>
    <w:p>
      <w:pPr>
        <w:spacing w:after="0" w:before="0" w:line="240" w:lineRule="auto"/>
      </w:pPr>
      <w:r>
        <w:rPr>
          <w:rFonts w:ascii="Courier New" w:hAnsi="Courier New"/>
          <w:sz w:val="16"/>
        </w:rPr>
        <w:t>(104,'Sea Star','TN-15-MO-1342','Trawler','Benjamin',3000),</w:t>
      </w:r>
    </w:p>
    <w:p>
      <w:pPr>
        <w:spacing w:after="0" w:before="0" w:line="240" w:lineRule="auto"/>
      </w:pPr>
      <w:r>
        <w:rPr>
          <w:rFonts w:ascii="Courier New" w:hAnsi="Courier New"/>
          <w:sz w:val="16"/>
        </w:rPr>
        <w:t>(105,'Velankanni','TN-15-MO-1209','Fibre','Michael Raj',900),</w:t>
      </w:r>
    </w:p>
    <w:p>
      <w:pPr>
        <w:spacing w:after="0" w:before="0" w:line="240" w:lineRule="auto"/>
      </w:pPr>
      <w:r>
        <w:rPr>
          <w:rFonts w:ascii="Courier New" w:hAnsi="Courier New"/>
          <w:sz w:val="16"/>
        </w:rPr>
        <w:t>(106,'Alaigal','TN-15-MO-0877','Kattumaram','Antony Dhas',200),</w:t>
      </w:r>
    </w:p>
    <w:p>
      <w:pPr>
        <w:spacing w:after="0" w:before="0" w:line="240" w:lineRule="auto"/>
      </w:pPr>
      <w:r>
        <w:rPr>
          <w:rFonts w:ascii="Courier New" w:hAnsi="Courier New"/>
          <w:sz w:val="16"/>
        </w:rPr>
        <w:t>(107,'Holy Cross','TN-15-MO-1455','Trawler','Xavier',3500),</w:t>
      </w:r>
    </w:p>
    <w:p>
      <w:pPr>
        <w:spacing w:after="0" w:before="0" w:line="240" w:lineRule="auto"/>
      </w:pPr>
      <w:r>
        <w:rPr>
          <w:rFonts w:ascii="Courier New" w:hAnsi="Courier New"/>
          <w:sz w:val="16"/>
        </w:rPr>
        <w:t>(108,'Meenavan','TN-15-MO-1033','Vallam','Robert',650),</w:t>
      </w:r>
    </w:p>
    <w:p>
      <w:pPr>
        <w:spacing w:after="0" w:before="0" w:line="240" w:lineRule="auto"/>
      </w:pPr>
      <w:r>
        <w:rPr>
          <w:rFonts w:ascii="Courier New" w:hAnsi="Courier New"/>
          <w:sz w:val="16"/>
        </w:rPr>
        <w:t>(109,'Muthu Kadal','TN-15-MO-1290','Fibre','Gnana Prakash',850),</w:t>
      </w:r>
    </w:p>
    <w:p>
      <w:pPr>
        <w:spacing w:after="0" w:before="0" w:line="240" w:lineRule="auto"/>
      </w:pPr>
      <w:r>
        <w:rPr>
          <w:rFonts w:ascii="Courier New" w:hAnsi="Courier New"/>
          <w:sz w:val="16"/>
        </w:rPr>
        <w:t>(110,'Little Flower','TN-15-MO-0998','Vallam','Stephen',700),</w:t>
      </w:r>
    </w:p>
    <w:p>
      <w:pPr>
        <w:spacing w:after="0" w:before="0" w:line="240" w:lineRule="auto"/>
      </w:pPr>
      <w:r>
        <w:rPr>
          <w:rFonts w:ascii="Courier New" w:hAnsi="Courier New"/>
          <w:sz w:val="16"/>
        </w:rPr>
        <w:t>(111,'Our Lady','TN-15-MO-1501','Trawler','Peter Raj',3200),</w:t>
      </w:r>
    </w:p>
    <w:p>
      <w:pPr>
        <w:spacing w:after="0" w:before="0" w:line="240" w:lineRule="auto"/>
      </w:pPr>
      <w:r>
        <w:rPr>
          <w:rFonts w:ascii="Courier New" w:hAnsi="Courier New"/>
          <w:sz w:val="16"/>
        </w:rPr>
        <w:t>(112,'Thangam','TN-15-MO-1120','Kattumaram','Sahaya Raj',220);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INSERT INTO fishermen VALUES</w:t>
      </w:r>
    </w:p>
    <w:p>
      <w:pPr>
        <w:spacing w:after="0" w:before="0" w:line="240" w:lineRule="auto"/>
      </w:pPr>
      <w:r>
        <w:rPr>
          <w:rFonts w:ascii="Courier New" w:hAnsi="Courier New"/>
          <w:sz w:val="16"/>
        </w:rPr>
        <w:t>(1,'Arul Raj','9443100011','Manavalakurichi',101),</w:t>
      </w:r>
    </w:p>
    <w:p>
      <w:pPr>
        <w:spacing w:after="0" w:before="0" w:line="240" w:lineRule="auto"/>
      </w:pPr>
      <w:r>
        <w:rPr>
          <w:rFonts w:ascii="Courier New" w:hAnsi="Courier New"/>
          <w:sz w:val="16"/>
        </w:rPr>
        <w:t>(2,'Selvin','9443100012','Manavalakurichi',102),</w:t>
      </w:r>
    </w:p>
    <w:p>
      <w:pPr>
        <w:spacing w:after="0" w:before="0" w:line="240" w:lineRule="auto"/>
      </w:pPr>
      <w:r>
        <w:rPr>
          <w:rFonts w:ascii="Courier New" w:hAnsi="Courier New"/>
          <w:sz w:val="16"/>
        </w:rPr>
        <w:t>(3,'Jesudasan','9443100013','Kadiapattinam',103),</w:t>
      </w:r>
    </w:p>
    <w:p>
      <w:pPr>
        <w:spacing w:after="0" w:before="0" w:line="240" w:lineRule="auto"/>
      </w:pPr>
      <w:r>
        <w:rPr>
          <w:rFonts w:ascii="Courier New" w:hAnsi="Courier New"/>
          <w:sz w:val="16"/>
        </w:rPr>
        <w:t>(4,'Benjamin','9443100014','Colachel',104),</w:t>
      </w:r>
    </w:p>
    <w:p>
      <w:pPr>
        <w:spacing w:after="0" w:before="0" w:line="240" w:lineRule="auto"/>
      </w:pPr>
      <w:r>
        <w:rPr>
          <w:rFonts w:ascii="Courier New" w:hAnsi="Courier New"/>
          <w:sz w:val="16"/>
        </w:rPr>
        <w:t>(5,'Michael Raj','9443100015','Manavalakurichi',105),</w:t>
      </w:r>
    </w:p>
    <w:p>
      <w:pPr>
        <w:spacing w:after="0" w:before="0" w:line="240" w:lineRule="auto"/>
      </w:pPr>
      <w:r>
        <w:rPr>
          <w:rFonts w:ascii="Courier New" w:hAnsi="Courier New"/>
          <w:sz w:val="16"/>
        </w:rPr>
        <w:t>(6,'Antony Dhas','9443100016','Muttom',106),</w:t>
      </w:r>
    </w:p>
    <w:p>
      <w:pPr>
        <w:spacing w:after="0" w:before="0" w:line="240" w:lineRule="auto"/>
      </w:pPr>
      <w:r>
        <w:rPr>
          <w:rFonts w:ascii="Courier New" w:hAnsi="Courier New"/>
          <w:sz w:val="16"/>
        </w:rPr>
        <w:t>(7,'Xavier','9443100017','Colachel',107),</w:t>
      </w:r>
    </w:p>
    <w:p>
      <w:pPr>
        <w:spacing w:after="0" w:before="0" w:line="240" w:lineRule="auto"/>
      </w:pPr>
      <w:r>
        <w:rPr>
          <w:rFonts w:ascii="Courier New" w:hAnsi="Courier New"/>
          <w:sz w:val="16"/>
        </w:rPr>
        <w:t>(8,'Robert','9443100018','Manavalakurichi',108),</w:t>
      </w:r>
    </w:p>
    <w:p>
      <w:pPr>
        <w:spacing w:after="0" w:before="0" w:line="240" w:lineRule="auto"/>
      </w:pPr>
      <w:r>
        <w:rPr>
          <w:rFonts w:ascii="Courier New" w:hAnsi="Courier New"/>
          <w:sz w:val="16"/>
        </w:rPr>
        <w:t>(9,'Gnana Prakash','9443100019','Kadiapattinam',109),</w:t>
      </w:r>
    </w:p>
    <w:p>
      <w:pPr>
        <w:spacing w:after="0" w:before="0" w:line="240" w:lineRule="auto"/>
      </w:pPr>
      <w:r>
        <w:rPr>
          <w:rFonts w:ascii="Courier New" w:hAnsi="Courier New"/>
          <w:sz w:val="16"/>
        </w:rPr>
        <w:t>(10,'Stephen','9443100020','Manavalakurichi',110),</w:t>
      </w:r>
    </w:p>
    <w:p>
      <w:pPr>
        <w:spacing w:after="0" w:before="0" w:line="240" w:lineRule="auto"/>
      </w:pPr>
      <w:r>
        <w:rPr>
          <w:rFonts w:ascii="Courier New" w:hAnsi="Courier New"/>
          <w:sz w:val="16"/>
        </w:rPr>
        <w:t>(11,'Peter Raj','9443100021','Muttom',111),</w:t>
      </w:r>
    </w:p>
    <w:p>
      <w:pPr>
        <w:spacing w:after="0" w:before="0" w:line="240" w:lineRule="auto"/>
      </w:pPr>
      <w:r>
        <w:rPr>
          <w:rFonts w:ascii="Courier New" w:hAnsi="Courier New"/>
          <w:sz w:val="16"/>
        </w:rPr>
        <w:t>(12,'Sahaya Raj','9443100022','Manavalakurichi',112),</w:t>
      </w:r>
    </w:p>
    <w:p>
      <w:pPr>
        <w:spacing w:after="0" w:before="0" w:line="240" w:lineRule="auto"/>
      </w:pPr>
      <w:r>
        <w:rPr>
          <w:rFonts w:ascii="Courier New" w:hAnsi="Courier New"/>
          <w:sz w:val="16"/>
        </w:rPr>
        <w:t>(13,'John Bosco','9443100023','Manavalakurichi',101),</w:t>
      </w:r>
    </w:p>
    <w:p>
      <w:pPr>
        <w:spacing w:after="0" w:before="0" w:line="240" w:lineRule="auto"/>
      </w:pPr>
      <w:r>
        <w:rPr>
          <w:rFonts w:ascii="Courier New" w:hAnsi="Courier New"/>
          <w:sz w:val="16"/>
        </w:rPr>
        <w:t>(14,'Vincent','9443100024','Colachel',104),</w:t>
      </w:r>
    </w:p>
    <w:p>
      <w:pPr>
        <w:spacing w:after="0" w:before="0" w:line="240" w:lineRule="auto"/>
      </w:pPr>
      <w:r>
        <w:rPr>
          <w:rFonts w:ascii="Courier New" w:hAnsi="Courier New"/>
          <w:sz w:val="16"/>
        </w:rPr>
        <w:t>(15,'Ravi','9443100025','Kadiapattinam',107);</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INSERT INTO trips VALUES</w:t>
      </w:r>
    </w:p>
    <w:p>
      <w:pPr>
        <w:spacing w:after="0" w:before="0" w:line="240" w:lineRule="auto"/>
      </w:pPr>
      <w:r>
        <w:rPr>
          <w:rFonts w:ascii="Courier New" w:hAnsi="Courier New"/>
          <w:sz w:val="16"/>
        </w:rPr>
        <w:t>(1,101,'2026-10-20',4,'CALM','RETURNED'),</w:t>
      </w:r>
    </w:p>
    <w:p>
      <w:pPr>
        <w:spacing w:after="0" w:before="0" w:line="240" w:lineRule="auto"/>
      </w:pPr>
      <w:r>
        <w:rPr>
          <w:rFonts w:ascii="Courier New" w:hAnsi="Courier New"/>
          <w:sz w:val="16"/>
        </w:rPr>
        <w:t>(2,102,'2026-10-20',3,'CALM','RETURNED'),</w:t>
      </w:r>
    </w:p>
    <w:p>
      <w:pPr>
        <w:spacing w:after="0" w:before="0" w:line="240" w:lineRule="auto"/>
      </w:pPr>
      <w:r>
        <w:rPr>
          <w:rFonts w:ascii="Courier New" w:hAnsi="Courier New"/>
          <w:sz w:val="16"/>
        </w:rPr>
        <w:t>(3,104,'2026-10-20',8,'MODERATE','RETURNED'),</w:t>
      </w:r>
    </w:p>
    <w:p>
      <w:pPr>
        <w:spacing w:after="0" w:before="0" w:line="240" w:lineRule="auto"/>
      </w:pPr>
      <w:r>
        <w:rPr>
          <w:rFonts w:ascii="Courier New" w:hAnsi="Courier New"/>
          <w:sz w:val="16"/>
        </w:rPr>
        <w:t>(4,103,'2026-10-21',2,'CALM','RETURNED'),</w:t>
      </w:r>
    </w:p>
    <w:p>
      <w:pPr>
        <w:spacing w:after="0" w:before="0" w:line="240" w:lineRule="auto"/>
      </w:pPr>
      <w:r>
        <w:rPr>
          <w:rFonts w:ascii="Courier New" w:hAnsi="Courier New"/>
          <w:sz w:val="16"/>
        </w:rPr>
        <w:t>(5,105,'2026-10-21',4,'MODERATE','RETURNED'),</w:t>
      </w:r>
    </w:p>
    <w:p>
      <w:pPr>
        <w:spacing w:after="0" w:before="0" w:line="240" w:lineRule="auto"/>
      </w:pPr>
      <w:r>
        <w:rPr>
          <w:rFonts w:ascii="Courier New" w:hAnsi="Courier New"/>
          <w:sz w:val="16"/>
        </w:rPr>
        <w:t>(6,107,'2026-10-21',9,'MODERATE','RETURNED'),</w:t>
      </w:r>
    </w:p>
    <w:p>
      <w:pPr>
        <w:spacing w:after="0" w:before="0" w:line="240" w:lineRule="auto"/>
      </w:pPr>
      <w:r>
        <w:rPr>
          <w:rFonts w:ascii="Courier New" w:hAnsi="Courier New"/>
          <w:sz w:val="16"/>
        </w:rPr>
        <w:t>(7,106,'2026-10-22',2,'CALM','RETURNED'),</w:t>
      </w:r>
    </w:p>
    <w:p>
      <w:pPr>
        <w:spacing w:after="0" w:before="0" w:line="240" w:lineRule="auto"/>
      </w:pPr>
      <w:r>
        <w:rPr>
          <w:rFonts w:ascii="Courier New" w:hAnsi="Courier New"/>
          <w:sz w:val="16"/>
        </w:rPr>
        <w:t>(8,108,'2026-10-22',3,'CALM','RETURNED'),</w:t>
      </w:r>
    </w:p>
    <w:p>
      <w:pPr>
        <w:spacing w:after="0" w:before="0" w:line="240" w:lineRule="auto"/>
      </w:pPr>
      <w:r>
        <w:rPr>
          <w:rFonts w:ascii="Courier New" w:hAnsi="Courier New"/>
          <w:sz w:val="16"/>
        </w:rPr>
        <w:t>(9,109,'2026-10-22',4,'CALM','RETURNED'),</w:t>
      </w:r>
    </w:p>
    <w:p>
      <w:pPr>
        <w:spacing w:after="0" w:before="0" w:line="240" w:lineRule="auto"/>
      </w:pPr>
      <w:r>
        <w:rPr>
          <w:rFonts w:ascii="Courier New" w:hAnsi="Courier New"/>
          <w:sz w:val="16"/>
        </w:rPr>
        <w:t>(10,111,'2026-10-23',8,'MODERATE','RETURNED'),</w:t>
      </w:r>
    </w:p>
    <w:p>
      <w:pPr>
        <w:spacing w:after="0" w:before="0" w:line="240" w:lineRule="auto"/>
      </w:pPr>
      <w:r>
        <w:rPr>
          <w:rFonts w:ascii="Courier New" w:hAnsi="Courier New"/>
          <w:sz w:val="16"/>
        </w:rPr>
        <w:t>(11,110,'2026-10-23',3,'CALM','RETURNED'),</w:t>
      </w:r>
    </w:p>
    <w:p>
      <w:pPr>
        <w:spacing w:after="0" w:before="0" w:line="240" w:lineRule="auto"/>
      </w:pPr>
      <w:r>
        <w:rPr>
          <w:rFonts w:ascii="Courier New" w:hAnsi="Courier New"/>
          <w:sz w:val="16"/>
        </w:rPr>
        <w:t>(12,101,'2026-10-24',4,'CALM','RETURNED'),</w:t>
      </w:r>
    </w:p>
    <w:p>
      <w:pPr>
        <w:spacing w:after="0" w:before="0" w:line="240" w:lineRule="auto"/>
      </w:pPr>
      <w:r>
        <w:rPr>
          <w:rFonts w:ascii="Courier New" w:hAnsi="Courier New"/>
          <w:sz w:val="16"/>
        </w:rPr>
        <w:t>(13,104,'2026-10-24',8,'CALM','RETURNED'),</w:t>
      </w:r>
    </w:p>
    <w:p>
      <w:pPr>
        <w:spacing w:after="0" w:before="0" w:line="240" w:lineRule="auto"/>
      </w:pPr>
      <w:r>
        <w:rPr>
          <w:rFonts w:ascii="Courier New" w:hAnsi="Courier New"/>
          <w:sz w:val="16"/>
        </w:rPr>
        <w:t>(14,112,'2026-10-25',2,'MODERATE','AT SEA'),</w:t>
      </w:r>
    </w:p>
    <w:p>
      <w:pPr>
        <w:spacing w:after="0" w:before="0" w:line="240" w:lineRule="auto"/>
      </w:pPr>
      <w:r>
        <w:rPr>
          <w:rFonts w:ascii="Courier New" w:hAnsi="Courier New"/>
          <w:sz w:val="16"/>
        </w:rPr>
        <w:t>(15,107,'2026-10-25',9,'MODERATE','AT SEA');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INSERT INTO buyers VALUES</w:t>
      </w:r>
    </w:p>
    <w:p>
      <w:pPr>
        <w:spacing w:after="0" w:before="0" w:line="240" w:lineRule="auto"/>
      </w:pPr>
      <w:r>
        <w:rPr>
          <w:rFonts w:ascii="Courier New" w:hAnsi="Courier New"/>
          <w:sz w:val="16"/>
        </w:rPr>
        <w:t>(1,'Kanyakumari Sea Exports','Exporter','Colachel','9842200001'),</w:t>
      </w:r>
    </w:p>
    <w:p>
      <w:pPr>
        <w:spacing w:after="0" w:before="0" w:line="240" w:lineRule="auto"/>
      </w:pPr>
      <w:r>
        <w:rPr>
          <w:rFonts w:ascii="Courier New" w:hAnsi="Courier New"/>
          <w:sz w:val="16"/>
        </w:rPr>
        <w:t>(2,'Mary Fish Traders','Wholesaler','Nagercoil','9842200002'),</w:t>
      </w:r>
    </w:p>
    <w:p>
      <w:pPr>
        <w:spacing w:after="0" w:before="0" w:line="240" w:lineRule="auto"/>
      </w:pPr>
      <w:r>
        <w:rPr>
          <w:rFonts w:ascii="Courier New" w:hAnsi="Courier New"/>
          <w:sz w:val="16"/>
        </w:rPr>
        <w:t>(3,'Selvi','Vendor','Manavalakurichi','9842200003'),</w:t>
      </w:r>
    </w:p>
    <w:p>
      <w:pPr>
        <w:spacing w:after="0" w:before="0" w:line="240" w:lineRule="auto"/>
      </w:pPr>
      <w:r>
        <w:rPr>
          <w:rFonts w:ascii="Courier New" w:hAnsi="Courier New"/>
          <w:sz w:val="16"/>
        </w:rPr>
        <w:t>(4,'Kerala Marine Foods','Exporter','Thiruvananthapuram','9842200004'),</w:t>
      </w:r>
    </w:p>
    <w:p>
      <w:pPr>
        <w:spacing w:after="0" w:before="0" w:line="240" w:lineRule="auto"/>
      </w:pPr>
      <w:r>
        <w:rPr>
          <w:rFonts w:ascii="Courier New" w:hAnsi="Courier New"/>
          <w:sz w:val="16"/>
        </w:rPr>
        <w:t>(5,'Jeya Fish Stall','Vendor','Thuckalay','9842200005'),</w:t>
      </w:r>
    </w:p>
    <w:p>
      <w:pPr>
        <w:spacing w:after="0" w:before="0" w:line="240" w:lineRule="auto"/>
      </w:pPr>
      <w:r>
        <w:rPr>
          <w:rFonts w:ascii="Courier New" w:hAnsi="Courier New"/>
          <w:sz w:val="16"/>
        </w:rPr>
        <w:t>(6,'Ocean Fresh Agency','Wholesaler','Marthandam','9842200006'),</w:t>
      </w:r>
    </w:p>
    <w:p>
      <w:pPr>
        <w:spacing w:after="0" w:before="0" w:line="240" w:lineRule="auto"/>
      </w:pPr>
      <w:r>
        <w:rPr>
          <w:rFonts w:ascii="Courier New" w:hAnsi="Courier New"/>
          <w:sz w:val="16"/>
        </w:rPr>
        <w:t>(7,'Lourdu Mary','Vendor','Kadiapattinam','9842200007'),</w:t>
      </w:r>
    </w:p>
    <w:p>
      <w:pPr>
        <w:spacing w:after="0" w:before="0" w:line="240" w:lineRule="auto"/>
      </w:pPr>
      <w:r>
        <w:rPr>
          <w:rFonts w:ascii="Courier New" w:hAnsi="Courier New"/>
          <w:sz w:val="16"/>
        </w:rPr>
        <w:t>(8,'Cape Seafoods','Exporter','Tuticorin','9842200008'),</w:t>
      </w:r>
    </w:p>
    <w:p>
      <w:pPr>
        <w:spacing w:after="0" w:before="0" w:line="240" w:lineRule="auto"/>
      </w:pPr>
      <w:r>
        <w:rPr>
          <w:rFonts w:ascii="Courier New" w:hAnsi="Courier New"/>
          <w:sz w:val="16"/>
        </w:rPr>
        <w:t>(9,'Raja Dry Fish','Wholesaler','Colachel','9842200009'),</w:t>
      </w:r>
    </w:p>
    <w:p>
      <w:pPr>
        <w:spacing w:after="0" w:before="0" w:line="240" w:lineRule="auto"/>
      </w:pPr>
      <w:r>
        <w:rPr>
          <w:rFonts w:ascii="Courier New" w:hAnsi="Courier New"/>
          <w:sz w:val="16"/>
        </w:rPr>
        <w:t>(10,'Pushpa','Vendor','Muttom','9842200010');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INSERT INTO catches VALUES</w:t>
      </w:r>
    </w:p>
    <w:p>
      <w:pPr>
        <w:spacing w:after="0" w:before="0" w:line="240" w:lineRule="auto"/>
      </w:pPr>
      <w:r>
        <w:rPr>
          <w:rFonts w:ascii="Courier New" w:hAnsi="Courier New"/>
          <w:sz w:val="16"/>
        </w:rPr>
        <w:t>(1,1,'Seer Fish',120,1,620),</w:t>
      </w:r>
    </w:p>
    <w:p>
      <w:pPr>
        <w:spacing w:after="0" w:before="0" w:line="240" w:lineRule="auto"/>
      </w:pPr>
      <w:r>
        <w:rPr>
          <w:rFonts w:ascii="Courier New" w:hAnsi="Courier New"/>
          <w:sz w:val="16"/>
        </w:rPr>
        <w:t>(2,1,'Mackerel',200,2,140),</w:t>
      </w:r>
    </w:p>
    <w:p>
      <w:pPr>
        <w:spacing w:after="0" w:before="0" w:line="240" w:lineRule="auto"/>
      </w:pPr>
      <w:r>
        <w:rPr>
          <w:rFonts w:ascii="Courier New" w:hAnsi="Courier New"/>
          <w:sz w:val="16"/>
        </w:rPr>
        <w:t>(3,2,'Sardine',350,6,60),</w:t>
      </w:r>
    </w:p>
    <w:p>
      <w:pPr>
        <w:spacing w:after="0" w:before="0" w:line="240" w:lineRule="auto"/>
      </w:pPr>
      <w:r>
        <w:rPr>
          <w:rFonts w:ascii="Courier New" w:hAnsi="Courier New"/>
          <w:sz w:val="16"/>
        </w:rPr>
        <w:t>(4,3,'Tuna',900,4,210),</w:t>
      </w:r>
    </w:p>
    <w:p>
      <w:pPr>
        <w:spacing w:after="0" w:before="0" w:line="240" w:lineRule="auto"/>
      </w:pPr>
      <w:r>
        <w:rPr>
          <w:rFonts w:ascii="Courier New" w:hAnsi="Courier New"/>
          <w:sz w:val="16"/>
        </w:rPr>
        <w:t>(5,3,'Squid',300,1,280),</w:t>
      </w:r>
    </w:p>
    <w:p>
      <w:pPr>
        <w:spacing w:after="0" w:before="0" w:line="240" w:lineRule="auto"/>
      </w:pPr>
      <w:r>
        <w:rPr>
          <w:rFonts w:ascii="Courier New" w:hAnsi="Courier New"/>
          <w:sz w:val="16"/>
        </w:rPr>
        <w:t>(6,3,'Prawn',150,8,450),</w:t>
      </w:r>
    </w:p>
    <w:p>
      <w:pPr>
        <w:spacing w:after="0" w:before="0" w:line="240" w:lineRule="auto"/>
      </w:pPr>
      <w:r>
        <w:rPr>
          <w:rFonts w:ascii="Courier New" w:hAnsi="Courier New"/>
          <w:sz w:val="16"/>
        </w:rPr>
        <w:t>(7,4,'Anchovy',80,3,90),</w:t>
      </w:r>
    </w:p>
    <w:p>
      <w:pPr>
        <w:spacing w:after="0" w:before="0" w:line="240" w:lineRule="auto"/>
      </w:pPr>
      <w:r>
        <w:rPr>
          <w:rFonts w:ascii="Courier New" w:hAnsi="Courier New"/>
          <w:sz w:val="16"/>
        </w:rPr>
        <w:t>(8,5,'Seer Fish',140,8,600),</w:t>
      </w:r>
    </w:p>
    <w:p>
      <w:pPr>
        <w:spacing w:after="0" w:before="0" w:line="240" w:lineRule="auto"/>
      </w:pPr>
      <w:r>
        <w:rPr>
          <w:rFonts w:ascii="Courier New" w:hAnsi="Courier New"/>
          <w:sz w:val="16"/>
        </w:rPr>
        <w:t>(9,5,'Pomfret',60,2,520),</w:t>
      </w:r>
    </w:p>
    <w:p>
      <w:pPr>
        <w:spacing w:after="0" w:before="0" w:line="240" w:lineRule="auto"/>
      </w:pPr>
      <w:r>
        <w:rPr>
          <w:rFonts w:ascii="Courier New" w:hAnsi="Courier New"/>
          <w:sz w:val="16"/>
        </w:rPr>
        <w:t>(10,6,'Tuna',1100,1,200),</w:t>
      </w:r>
    </w:p>
    <w:p>
      <w:pPr>
        <w:spacing w:after="0" w:before="0" w:line="240" w:lineRule="auto"/>
      </w:pPr>
      <w:r>
        <w:rPr>
          <w:rFonts w:ascii="Courier New" w:hAnsi="Courier New"/>
          <w:sz w:val="16"/>
        </w:rPr>
        <w:t>(11,6,'Squid',250,4,290),</w:t>
      </w:r>
    </w:p>
    <w:p>
      <w:pPr>
        <w:spacing w:after="0" w:before="0" w:line="240" w:lineRule="auto"/>
      </w:pPr>
      <w:r>
        <w:rPr>
          <w:rFonts w:ascii="Courier New" w:hAnsi="Courier New"/>
          <w:sz w:val="16"/>
        </w:rPr>
        <w:t>(12,7,'Sardine',90,5,70),</w:t>
      </w:r>
    </w:p>
    <w:p>
      <w:pPr>
        <w:spacing w:after="0" w:before="0" w:line="240" w:lineRule="auto"/>
      </w:pPr>
      <w:r>
        <w:rPr>
          <w:rFonts w:ascii="Courier New" w:hAnsi="Courier New"/>
          <w:sz w:val="16"/>
        </w:rPr>
        <w:t>(13,8,'Mackerel',260,6,150),</w:t>
      </w:r>
    </w:p>
    <w:p>
      <w:pPr>
        <w:spacing w:after="0" w:before="0" w:line="240" w:lineRule="auto"/>
      </w:pPr>
      <w:r>
        <w:rPr>
          <w:rFonts w:ascii="Courier New" w:hAnsi="Courier New"/>
          <w:sz w:val="16"/>
        </w:rPr>
        <w:t>(14,9,'Prawn',110,4,470),</w:t>
      </w:r>
    </w:p>
    <w:p>
      <w:pPr>
        <w:spacing w:after="0" w:before="0" w:line="240" w:lineRule="auto"/>
      </w:pPr>
      <w:r>
        <w:rPr>
          <w:rFonts w:ascii="Courier New" w:hAnsi="Courier New"/>
          <w:sz w:val="16"/>
        </w:rPr>
        <w:t>(15,10,'Tuna',800,8,205),</w:t>
      </w:r>
    </w:p>
    <w:p>
      <w:pPr>
        <w:spacing w:after="0" w:before="0" w:line="240" w:lineRule="auto"/>
      </w:pPr>
      <w:r>
        <w:rPr>
          <w:rFonts w:ascii="Courier New" w:hAnsi="Courier New"/>
          <w:sz w:val="16"/>
        </w:rPr>
        <w:t>(16,10,'Crab',70,2,380),</w:t>
      </w:r>
    </w:p>
    <w:p>
      <w:pPr>
        <w:spacing w:after="0" w:before="0" w:line="240" w:lineRule="auto"/>
      </w:pPr>
      <w:r>
        <w:rPr>
          <w:rFonts w:ascii="Courier New" w:hAnsi="Courier New"/>
          <w:sz w:val="16"/>
        </w:rPr>
        <w:t>(17,11,'Sardine',400,9,55),</w:t>
      </w:r>
    </w:p>
    <w:p>
      <w:pPr>
        <w:spacing w:after="0" w:before="0" w:line="240" w:lineRule="auto"/>
      </w:pPr>
      <w:r>
        <w:rPr>
          <w:rFonts w:ascii="Courier New" w:hAnsi="Courier New"/>
          <w:sz w:val="16"/>
        </w:rPr>
        <w:t>(18,12,'Seer Fish',100,1,640),</w:t>
      </w:r>
    </w:p>
    <w:p>
      <w:pPr>
        <w:spacing w:after="0" w:before="0" w:line="240" w:lineRule="auto"/>
      </w:pPr>
      <w:r>
        <w:rPr>
          <w:rFonts w:ascii="Courier New" w:hAnsi="Courier New"/>
          <w:sz w:val="16"/>
        </w:rPr>
        <w:t>(19,13,'Squid',320,NULL,NULL),</w:t>
      </w:r>
    </w:p>
    <w:p>
      <w:pPr>
        <w:spacing w:after="0" w:before="0" w:line="240" w:lineRule="auto"/>
      </w:pPr>
      <w:r>
        <w:rPr>
          <w:rFonts w:ascii="Courier New" w:hAnsi="Courier New"/>
          <w:sz w:val="16"/>
        </w:rPr>
        <w:t>(20,13,'Anchovy',500,NULL,NULL);</w:t>
      </w:r>
    </w:p>
    <w:p>
      <w:pPr>
        <w:pStyle w:val="Heading2"/>
      </w:pPr>
      <w:r>
        <w:t>7.2 kadal_kanakku.py</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KADAL KANAKKU  ("Sea Accounts")</w:t>
      </w:r>
    </w:p>
    <w:p>
      <w:pPr>
        <w:spacing w:after="0" w:before="0" w:line="240" w:lineRule="auto"/>
      </w:pPr>
      <w:r>
        <w:rPr>
          <w:rFonts w:ascii="Courier New" w:hAnsi="Courier New"/>
          <w:sz w:val="16"/>
        </w:rPr>
        <w:t>#  Fish Catch, Auction &amp; Sea-Safety Manager</w:t>
      </w:r>
    </w:p>
    <w:p>
      <w:pPr>
        <w:spacing w:after="0" w:before="0" w:line="240" w:lineRule="auto"/>
      </w:pPr>
      <w:r>
        <w:rPr>
          <w:rFonts w:ascii="Courier New" w:hAnsi="Courier New"/>
          <w:sz w:val="16"/>
        </w:rPr>
        <w:t>#  for the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CBSE Class XII Computer Science (083) Project, 2026-27</w:t>
      </w:r>
    </w:p>
    <w:p>
      <w:pPr>
        <w:spacing w:after="0" w:before="0" w:line="240" w:lineRule="auto"/>
      </w:pPr>
      <w:r>
        <w:rPr>
          <w:rFonts w:ascii="Courier New" w:hAnsi="Courier New"/>
          <w:sz w:val="16"/>
        </w:rPr>
        <w:t>#  Student : Ryan Editraj, XII A, Roll No. 14</w:t>
      </w:r>
    </w:p>
    <w:p>
      <w:pPr>
        <w:spacing w:after="0" w:before="0" w:line="240" w:lineRule="auto"/>
      </w:pPr>
      <w:r>
        <w:rPr>
          <w:rFonts w:ascii="Courier New" w:hAnsi="Courier New"/>
          <w:sz w:val="16"/>
        </w:rPr>
        <w:t>#  School  : St Joseph's School (CBSE), Manavalakurichi</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Front end : Python 3 (menu driven console program)</w:t>
      </w:r>
    </w:p>
    <w:p>
      <w:pPr>
        <w:spacing w:after="0" w:before="0" w:line="240" w:lineRule="auto"/>
      </w:pPr>
      <w:r>
        <w:rPr>
          <w:rFonts w:ascii="Courier New" w:hAnsi="Courier New"/>
          <w:sz w:val="16"/>
        </w:rPr>
        <w:t>#  Back end  : MySQL  (connected using mysql.connector)</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mysql.connector          # Python - MySQL connectivity</w:t>
      </w:r>
    </w:p>
    <w:p>
      <w:pPr>
        <w:spacing w:after="0" w:before="0" w:line="240" w:lineRule="auto"/>
      </w:pPr>
      <w:r>
        <w:rPr>
          <w:rFonts w:ascii="Courier New" w:hAnsi="Courier New"/>
          <w:sz w:val="16"/>
        </w:rPr>
        <w:t>import csv                      # to export a report as a CSV file</w:t>
      </w:r>
    </w:p>
    <w:p>
      <w:pPr>
        <w:spacing w:after="0" w:before="0" w:line="240" w:lineRule="auto"/>
      </w:pPr>
      <w:r>
        <w:rPr>
          <w:rFonts w:ascii="Courier New" w:hAnsi="Courier New"/>
          <w:sz w:val="16"/>
        </w:rPr>
        <w:t>from datetime import date       # to get today's date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database login details --------------------------</w:t>
      </w:r>
    </w:p>
    <w:p>
      <w:pPr>
        <w:spacing w:after="0" w:before="0" w:line="240" w:lineRule="auto"/>
      </w:pPr>
      <w:r>
        <w:rPr>
          <w:rFonts w:ascii="Courier New" w:hAnsi="Courier New"/>
          <w:sz w:val="16"/>
        </w:rPr>
        <w:t>HOST = "localhost"</w:t>
      </w:r>
    </w:p>
    <w:p>
      <w:pPr>
        <w:spacing w:after="0" w:before="0" w:line="240" w:lineRule="auto"/>
      </w:pPr>
      <w:r>
        <w:rPr>
          <w:rFonts w:ascii="Courier New" w:hAnsi="Courier New"/>
          <w:sz w:val="16"/>
        </w:rPr>
        <w:t>USER = "root"</w:t>
      </w:r>
    </w:p>
    <w:p>
      <w:pPr>
        <w:spacing w:after="0" w:before="0" w:line="240" w:lineRule="auto"/>
      </w:pPr>
      <w:r>
        <w:rPr>
          <w:rFonts w:ascii="Courier New" w:hAnsi="Courier New"/>
          <w:sz w:val="16"/>
        </w:rPr>
        <w:t>PASSWORD = "root"               # &lt;-- change to YOUR MySQL password</w:t>
      </w:r>
    </w:p>
    <w:p>
      <w:pPr>
        <w:spacing w:after="0" w:before="0" w:line="240" w:lineRule="auto"/>
      </w:pPr>
      <w:r>
        <w:rPr>
          <w:rFonts w:ascii="Courier New" w:hAnsi="Courier New"/>
          <w:sz w:val="16"/>
        </w:rPr>
        <w:t>DATABASE = "kadal_kanakku"</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BOAT_TYPES = ("KATTUMARAM", "VALLAM", "FIBRE", "TRAWLER")</w:t>
      </w:r>
    </w:p>
    <w:p>
      <w:pPr>
        <w:spacing w:after="0" w:before="0" w:line="240" w:lineRule="auto"/>
      </w:pPr>
      <w:r>
        <w:rPr>
          <w:rFonts w:ascii="Courier New" w:hAnsi="Courier New"/>
          <w:sz w:val="16"/>
        </w:rPr>
        <w:t>WEATHER = ("CALM", "MODERATE", "ROUGH")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 = None                      # global connection object</w:t>
      </w:r>
    </w:p>
    <w:p>
      <w:pPr>
        <w:spacing w:after="0" w:before="0" w:line="240" w:lineRule="auto"/>
      </w:pPr>
      <w:r>
        <w:rPr>
          <w:rFonts w:ascii="Courier New" w:hAnsi="Courier New"/>
          <w:sz w:val="16"/>
        </w:rPr>
        <w:t>cur = None                      # global cursor object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HELPER FUNCTIONS ==============================</w:t>
      </w:r>
    </w:p>
    <w:p>
      <w:pPr>
        <w:spacing w:after="0" w:before="0" w:line="240" w:lineRule="auto"/>
      </w:pPr>
      <w:r>
        <w:rPr>
          <w:rFonts w:ascii="Courier New" w:hAnsi="Courier New"/>
          <w:sz w:val="16"/>
        </w:rPr>
        <w:t>def connect():</w:t>
      </w:r>
    </w:p>
    <w:p>
      <w:pPr>
        <w:spacing w:after="0" w:before="0" w:line="240" w:lineRule="auto"/>
      </w:pPr>
      <w:r>
        <w:rPr>
          <w:rFonts w:ascii="Courier New" w:hAnsi="Courier New"/>
          <w:sz w:val="16"/>
        </w:rPr>
        <w:t xml:space="preserve">    """Connect to MySQL and create the global cursor."""</w:t>
      </w:r>
    </w:p>
    <w:p>
      <w:pPr>
        <w:spacing w:after="0" w:before="0" w:line="240" w:lineRule="auto"/>
      </w:pPr>
      <w:r>
        <w:rPr>
          <w:rFonts w:ascii="Courier New" w:hAnsi="Courier New"/>
          <w:sz w:val="16"/>
        </w:rPr>
        <w:t xml:space="preserve">    global con, cur</w:t>
      </w:r>
    </w:p>
    <w:p>
      <w:pPr>
        <w:spacing w:after="0" w:before="0" w:line="240" w:lineRule="auto"/>
      </w:pPr>
      <w:r>
        <w:rPr>
          <w:rFonts w:ascii="Courier New" w:hAnsi="Courier New"/>
          <w:sz w:val="16"/>
        </w:rPr>
        <w:t xml:space="preserve">    con = mysql.connector.connect(host=HOST, user=USER,</w:t>
      </w:r>
    </w:p>
    <w:p>
      <w:pPr>
        <w:spacing w:after="0" w:before="0" w:line="240" w:lineRule="auto"/>
      </w:pPr>
      <w:r>
        <w:rPr>
          <w:rFonts w:ascii="Courier New" w:hAnsi="Courier New"/>
          <w:sz w:val="16"/>
        </w:rPr>
        <w:t xml:space="preserve">                                  passwd=PASSWORD, database=DATABASE,</w:t>
      </w:r>
    </w:p>
    <w:p>
      <w:pPr>
        <w:spacing w:after="0" w:before="0" w:line="240" w:lineRule="auto"/>
      </w:pPr>
      <w:r>
        <w:rPr>
          <w:rFonts w:ascii="Courier New" w:hAnsi="Courier New"/>
          <w:sz w:val="16"/>
        </w:rPr>
        <w:t xml:space="preserve">                                  charset="utf8mb4",</w:t>
      </w:r>
    </w:p>
    <w:p>
      <w:pPr>
        <w:spacing w:after="0" w:before="0" w:line="240" w:lineRule="auto"/>
      </w:pPr>
      <w:r>
        <w:rPr>
          <w:rFonts w:ascii="Courier New" w:hAnsi="Courier New"/>
          <w:sz w:val="16"/>
        </w:rPr>
        <w:t xml:space="preserve">                                  collation="utf8mb4_general_ci")  # works on MySQL &amp; MariaDB</w:t>
      </w:r>
    </w:p>
    <w:p>
      <w:pPr>
        <w:spacing w:after="0" w:before="0" w:line="240" w:lineRule="auto"/>
      </w:pPr>
      <w:r>
        <w:rPr>
          <w:rFonts w:ascii="Courier New" w:hAnsi="Courier New"/>
          <w:sz w:val="16"/>
        </w:rPr>
        <w:t xml:space="preserve">    cur = con.cursor()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read_int(msg, low=None, high=None):</w:t>
      </w:r>
    </w:p>
    <w:p>
      <w:pPr>
        <w:spacing w:after="0" w:before="0" w:line="240" w:lineRule="auto"/>
      </w:pPr>
      <w:r>
        <w:rPr>
          <w:rFonts w:ascii="Courier New" w:hAnsi="Courier New"/>
          <w:sz w:val="16"/>
        </w:rPr>
        <w:t xml:space="preserve">    """Keep asking until the user types a valid whole number."""</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n = int(input(msg))</w:t>
      </w:r>
    </w:p>
    <w:p>
      <w:pPr>
        <w:spacing w:after="0" w:before="0" w:line="240" w:lineRule="auto"/>
      </w:pPr>
      <w:r>
        <w:rPr>
          <w:rFonts w:ascii="Courier New" w:hAnsi="Courier New"/>
          <w:sz w:val="16"/>
        </w:rPr>
        <w:t xml:space="preserve">            if (low is not None and n &lt; low) or (high is not None and n &gt; high):</w:t>
      </w:r>
    </w:p>
    <w:p>
      <w:pPr>
        <w:spacing w:after="0" w:before="0" w:line="240" w:lineRule="auto"/>
      </w:pPr>
      <w:r>
        <w:rPr>
          <w:rFonts w:ascii="Courier New" w:hAnsi="Courier New"/>
          <w:sz w:val="16"/>
        </w:rPr>
        <w:t xml:space="preserve">                print("  ! Number must be between", low, "and", high)</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return n</w:t>
      </w:r>
    </w:p>
    <w:p>
      <w:pPr>
        <w:spacing w:after="0" w:before="0" w:line="240" w:lineRule="auto"/>
      </w:pPr>
      <w:r>
        <w:rPr>
          <w:rFonts w:ascii="Courier New" w:hAnsi="Courier New"/>
          <w:sz w:val="16"/>
        </w:rPr>
        <w:t xml:space="preserve">        except ValueError:</w:t>
      </w:r>
    </w:p>
    <w:p>
      <w:pPr>
        <w:spacing w:after="0" w:before="0" w:line="240" w:lineRule="auto"/>
      </w:pPr>
      <w:r>
        <w:rPr>
          <w:rFonts w:ascii="Courier New" w:hAnsi="Courier New"/>
          <w:sz w:val="16"/>
        </w:rPr>
        <w:t xml:space="preserve">            print("  ! Please enter a whole number.")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read_float(msg):</w:t>
      </w:r>
    </w:p>
    <w:p>
      <w:pPr>
        <w:spacing w:after="0" w:before="0" w:line="240" w:lineRule="auto"/>
      </w:pPr>
      <w:r>
        <w:rPr>
          <w:rFonts w:ascii="Courier New" w:hAnsi="Courier New"/>
          <w:sz w:val="16"/>
        </w:rPr>
        <w:t xml:space="preserve">    """Keep asking until the user types a positive number."""</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x = float(input(msg))</w:t>
      </w:r>
    </w:p>
    <w:p>
      <w:pPr>
        <w:spacing w:after="0" w:before="0" w:line="240" w:lineRule="auto"/>
      </w:pPr>
      <w:r>
        <w:rPr>
          <w:rFonts w:ascii="Courier New" w:hAnsi="Courier New"/>
          <w:sz w:val="16"/>
        </w:rPr>
        <w:t xml:space="preserve">            if x &gt; 0:</w:t>
      </w:r>
    </w:p>
    <w:p>
      <w:pPr>
        <w:spacing w:after="0" w:before="0" w:line="240" w:lineRule="auto"/>
      </w:pPr>
      <w:r>
        <w:rPr>
          <w:rFonts w:ascii="Courier New" w:hAnsi="Courier New"/>
          <w:sz w:val="16"/>
        </w:rPr>
        <w:t xml:space="preserve">                return x</w:t>
      </w:r>
    </w:p>
    <w:p>
      <w:pPr>
        <w:spacing w:after="0" w:before="0" w:line="240" w:lineRule="auto"/>
      </w:pPr>
      <w:r>
        <w:rPr>
          <w:rFonts w:ascii="Courier New" w:hAnsi="Courier New"/>
          <w:sz w:val="16"/>
        </w:rPr>
        <w:t xml:space="preserve">            print("  ! Value must be greater than 0.")</w:t>
      </w:r>
    </w:p>
    <w:p>
      <w:pPr>
        <w:spacing w:after="0" w:before="0" w:line="240" w:lineRule="auto"/>
      </w:pPr>
      <w:r>
        <w:rPr>
          <w:rFonts w:ascii="Courier New" w:hAnsi="Courier New"/>
          <w:sz w:val="16"/>
        </w:rPr>
        <w:t xml:space="preserve">        except ValueError:</w:t>
      </w:r>
    </w:p>
    <w:p>
      <w:pPr>
        <w:spacing w:after="0" w:before="0" w:line="240" w:lineRule="auto"/>
      </w:pPr>
      <w:r>
        <w:rPr>
          <w:rFonts w:ascii="Courier New" w:hAnsi="Courier New"/>
          <w:sz w:val="16"/>
        </w:rPr>
        <w:t xml:space="preserve">            print("  ! Please enter a number (e.g. 150 or 72.5).")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read_text(msg):</w:t>
      </w:r>
    </w:p>
    <w:p>
      <w:pPr>
        <w:spacing w:after="0" w:before="0" w:line="240" w:lineRule="auto"/>
      </w:pPr>
      <w:r>
        <w:rPr>
          <w:rFonts w:ascii="Courier New" w:hAnsi="Courier New"/>
          <w:sz w:val="16"/>
        </w:rPr>
        <w:t xml:space="preserve">    """Read a non-empty string."""</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s = input(msg).strip()</w:t>
      </w:r>
    </w:p>
    <w:p>
      <w:pPr>
        <w:spacing w:after="0" w:before="0" w:line="240" w:lineRule="auto"/>
      </w:pPr>
      <w:r>
        <w:rPr>
          <w:rFonts w:ascii="Courier New" w:hAnsi="Courier New"/>
          <w:sz w:val="16"/>
        </w:rPr>
        <w:t xml:space="preserve">        if s != "":</w:t>
      </w:r>
    </w:p>
    <w:p>
      <w:pPr>
        <w:spacing w:after="0" w:before="0" w:line="240" w:lineRule="auto"/>
      </w:pPr>
      <w:r>
        <w:rPr>
          <w:rFonts w:ascii="Courier New" w:hAnsi="Courier New"/>
          <w:sz w:val="16"/>
        </w:rPr>
        <w:t xml:space="preserve">            return s</w:t>
      </w:r>
    </w:p>
    <w:p>
      <w:pPr>
        <w:spacing w:after="0" w:before="0" w:line="240" w:lineRule="auto"/>
      </w:pPr>
      <w:r>
        <w:rPr>
          <w:rFonts w:ascii="Courier New" w:hAnsi="Courier New"/>
          <w:sz w:val="16"/>
        </w:rPr>
        <w:t xml:space="preserve">        print("  ! This field cannot be empty.")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read_date(msg):</w:t>
      </w:r>
    </w:p>
    <w:p>
      <w:pPr>
        <w:spacing w:after="0" w:before="0" w:line="240" w:lineRule="auto"/>
      </w:pPr>
      <w:r>
        <w:rPr>
          <w:rFonts w:ascii="Courier New" w:hAnsi="Courier New"/>
          <w:sz w:val="16"/>
        </w:rPr>
        <w:t xml:space="preserve">    """Read a date in YYYY-MM-DD form. Empty input = today."""</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s = input(msg + " (YYYY-MM-DD, Enter = today): ").strip()</w:t>
      </w:r>
    </w:p>
    <w:p>
      <w:pPr>
        <w:spacing w:after="0" w:before="0" w:line="240" w:lineRule="auto"/>
      </w:pPr>
      <w:r>
        <w:rPr>
          <w:rFonts w:ascii="Courier New" w:hAnsi="Courier New"/>
          <w:sz w:val="16"/>
        </w:rPr>
        <w:t xml:space="preserve">        if s == "":</w:t>
      </w:r>
    </w:p>
    <w:p>
      <w:pPr>
        <w:spacing w:after="0" w:before="0" w:line="240" w:lineRule="auto"/>
      </w:pPr>
      <w:r>
        <w:rPr>
          <w:rFonts w:ascii="Courier New" w:hAnsi="Courier New"/>
          <w:sz w:val="16"/>
        </w:rPr>
        <w:t xml:space="preserve">            return str(date.today())</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y, m, d = s.split("-")</w:t>
      </w:r>
    </w:p>
    <w:p>
      <w:pPr>
        <w:spacing w:after="0" w:before="0" w:line="240" w:lineRule="auto"/>
      </w:pPr>
      <w:r>
        <w:rPr>
          <w:rFonts w:ascii="Courier New" w:hAnsi="Courier New"/>
          <w:sz w:val="16"/>
        </w:rPr>
        <w:t xml:space="preserve">            date(int(y), int(m), int(d))    # raises error if invalid</w:t>
      </w:r>
    </w:p>
    <w:p>
      <w:pPr>
        <w:spacing w:after="0" w:before="0" w:line="240" w:lineRule="auto"/>
      </w:pPr>
      <w:r>
        <w:rPr>
          <w:rFonts w:ascii="Courier New" w:hAnsi="Courier New"/>
          <w:sz w:val="16"/>
        </w:rPr>
        <w:t xml:space="preserve">            return s</w:t>
      </w:r>
    </w:p>
    <w:p>
      <w:pPr>
        <w:spacing w:after="0" w:before="0" w:line="240" w:lineRule="auto"/>
      </w:pPr>
      <w:r>
        <w:rPr>
          <w:rFonts w:ascii="Courier New" w:hAnsi="Courier New"/>
          <w:sz w:val="16"/>
        </w:rPr>
        <w:t xml:space="preserve">        except ValueError:</w:t>
      </w:r>
    </w:p>
    <w:p>
      <w:pPr>
        <w:spacing w:after="0" w:before="0" w:line="240" w:lineRule="auto"/>
      </w:pPr>
      <w:r>
        <w:rPr>
          <w:rFonts w:ascii="Courier New" w:hAnsi="Courier New"/>
          <w:sz w:val="16"/>
        </w:rPr>
        <w:t xml:space="preserve">            print("  ! Invalid date. Example: 2026-10-24")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read_choice(msg, options):</w:t>
      </w:r>
    </w:p>
    <w:p>
      <w:pPr>
        <w:spacing w:after="0" w:before="0" w:line="240" w:lineRule="auto"/>
      </w:pPr>
      <w:r>
        <w:rPr>
          <w:rFonts w:ascii="Courier New" w:hAnsi="Courier New"/>
          <w:sz w:val="16"/>
        </w:rPr>
        <w:t xml:space="preserve">    """Read one value from a tuple of allowed options."""</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s = input(msg + " " + str(options) + ": ").strip().upper()</w:t>
      </w:r>
    </w:p>
    <w:p>
      <w:pPr>
        <w:spacing w:after="0" w:before="0" w:line="240" w:lineRule="auto"/>
      </w:pPr>
      <w:r>
        <w:rPr>
          <w:rFonts w:ascii="Courier New" w:hAnsi="Courier New"/>
          <w:sz w:val="16"/>
        </w:rPr>
        <w:t xml:space="preserve">        if s in options:</w:t>
      </w:r>
    </w:p>
    <w:p>
      <w:pPr>
        <w:spacing w:after="0" w:before="0" w:line="240" w:lineRule="auto"/>
      </w:pPr>
      <w:r>
        <w:rPr>
          <w:rFonts w:ascii="Courier New" w:hAnsi="Courier New"/>
          <w:sz w:val="16"/>
        </w:rPr>
        <w:t xml:space="preserve">            return s</w:t>
      </w:r>
    </w:p>
    <w:p>
      <w:pPr>
        <w:spacing w:after="0" w:before="0" w:line="240" w:lineRule="auto"/>
      </w:pPr>
      <w:r>
        <w:rPr>
          <w:rFonts w:ascii="Courier New" w:hAnsi="Courier New"/>
          <w:sz w:val="16"/>
        </w:rPr>
        <w:t xml:space="preserve">        print("  ! Choose one of", options)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exists(table, column, value):</w:t>
      </w:r>
    </w:p>
    <w:p>
      <w:pPr>
        <w:spacing w:after="0" w:before="0" w:line="240" w:lineRule="auto"/>
      </w:pPr>
      <w:r>
        <w:rPr>
          <w:rFonts w:ascii="Courier New" w:hAnsi="Courier New"/>
          <w:sz w:val="16"/>
        </w:rPr>
        <w:t xml:space="preserve">    """Return True if a row with column = value exists in table."""</w:t>
      </w:r>
    </w:p>
    <w:p>
      <w:pPr>
        <w:spacing w:after="0" w:before="0" w:line="240" w:lineRule="auto"/>
      </w:pPr>
      <w:r>
        <w:rPr>
          <w:rFonts w:ascii="Courier New" w:hAnsi="Courier New"/>
          <w:sz w:val="16"/>
        </w:rPr>
        <w:t xml:space="preserve">    cur.execute("SELECT COUNT(*) FROM " + table + " WHERE " + column + " = %s",</w:t>
      </w:r>
    </w:p>
    <w:p>
      <w:pPr>
        <w:spacing w:after="0" w:before="0" w:line="240" w:lineRule="auto"/>
      </w:pPr>
      <w:r>
        <w:rPr>
          <w:rFonts w:ascii="Courier New" w:hAnsi="Courier New"/>
          <w:sz w:val="16"/>
        </w:rPr>
        <w:t xml:space="preserve">                (value,))</w:t>
      </w:r>
    </w:p>
    <w:p>
      <w:pPr>
        <w:spacing w:after="0" w:before="0" w:line="240" w:lineRule="auto"/>
      </w:pPr>
      <w:r>
        <w:rPr>
          <w:rFonts w:ascii="Courier New" w:hAnsi="Courier New"/>
          <w:sz w:val="16"/>
        </w:rPr>
        <w:t xml:space="preserve">    return cur.fetchone()[0] &gt;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show(headings, rows):</w:t>
      </w:r>
    </w:p>
    <w:p>
      <w:pPr>
        <w:spacing w:after="0" w:before="0" w:line="240" w:lineRule="auto"/>
      </w:pPr>
      <w:r>
        <w:rPr>
          <w:rFonts w:ascii="Courier New" w:hAnsi="Courier New"/>
          <w:sz w:val="16"/>
        </w:rPr>
        <w:t xml:space="preserve">    """Print rows as a neat table using plain string formatting."""</w:t>
      </w:r>
    </w:p>
    <w:p>
      <w:pPr>
        <w:spacing w:after="0" w:before="0" w:line="240" w:lineRule="auto"/>
      </w:pPr>
      <w:r>
        <w:rPr>
          <w:rFonts w:ascii="Courier New" w:hAnsi="Courier New"/>
          <w:sz w:val="16"/>
        </w:rPr>
        <w:t xml:space="preserve">    if len(rows) == 0:</w:t>
      </w:r>
    </w:p>
    <w:p>
      <w:pPr>
        <w:spacing w:after="0" w:before="0" w:line="240" w:lineRule="auto"/>
      </w:pPr>
      <w:r>
        <w:rPr>
          <w:rFonts w:ascii="Courier New" w:hAnsi="Courier New"/>
          <w:sz w:val="16"/>
        </w:rPr>
        <w:t xml:space="preserve">        print("  (no records found)")</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 width of each column = longest value in that column</w:t>
      </w:r>
    </w:p>
    <w:p>
      <w:pPr>
        <w:spacing w:after="0" w:before="0" w:line="240" w:lineRule="auto"/>
      </w:pPr>
      <w:r>
        <w:rPr>
          <w:rFonts w:ascii="Courier New" w:hAnsi="Courier New"/>
          <w:sz w:val="16"/>
        </w:rPr>
        <w:t xml:space="preserve">    widths = [len(h) for h in headings]</w:t>
      </w:r>
    </w:p>
    <w:p>
      <w:pPr>
        <w:spacing w:after="0" w:before="0" w:line="240" w:lineRule="auto"/>
      </w:pPr>
      <w:r>
        <w:rPr>
          <w:rFonts w:ascii="Courier New" w:hAnsi="Courier New"/>
          <w:sz w:val="16"/>
        </w:rPr>
        <w:t xml:space="preserve">    for r in rows:</w:t>
      </w:r>
    </w:p>
    <w:p>
      <w:pPr>
        <w:spacing w:after="0" w:before="0" w:line="240" w:lineRule="auto"/>
      </w:pPr>
      <w:r>
        <w:rPr>
          <w:rFonts w:ascii="Courier New" w:hAnsi="Courier New"/>
          <w:sz w:val="16"/>
        </w:rPr>
        <w:t xml:space="preserve">        for i in range(len(r)):</w:t>
      </w:r>
    </w:p>
    <w:p>
      <w:pPr>
        <w:spacing w:after="0" w:before="0" w:line="240" w:lineRule="auto"/>
      </w:pPr>
      <w:r>
        <w:rPr>
          <w:rFonts w:ascii="Courier New" w:hAnsi="Courier New"/>
          <w:sz w:val="16"/>
        </w:rPr>
        <w:t xml:space="preserve">            widths[i] = max(widths[i], len(str(r[i])))</w:t>
      </w:r>
    </w:p>
    <w:p>
      <w:pPr>
        <w:spacing w:after="0" w:before="0" w:line="240" w:lineRule="auto"/>
      </w:pPr>
      <w:r>
        <w:rPr>
          <w:rFonts w:ascii="Courier New" w:hAnsi="Courier New"/>
          <w:sz w:val="16"/>
        </w:rPr>
        <w:t xml:space="preserve">    line = "+" + "+".join("-" * (w + 2) for w in widths) + "+"</w:t>
      </w:r>
    </w:p>
    <w:p>
      <w:pPr>
        <w:spacing w:after="0" w:before="0" w:line="240" w:lineRule="auto"/>
      </w:pPr>
      <w:r>
        <w:rPr>
          <w:rFonts w:ascii="Courier New" w:hAnsi="Courier New"/>
          <w:sz w:val="16"/>
        </w:rPr>
        <w:t xml:space="preserve">    print(line)</w:t>
      </w:r>
    </w:p>
    <w:p>
      <w:pPr>
        <w:spacing w:after="0" w:before="0" w:line="240" w:lineRule="auto"/>
      </w:pPr>
      <w:r>
        <w:rPr>
          <w:rFonts w:ascii="Courier New" w:hAnsi="Courier New"/>
          <w:sz w:val="16"/>
        </w:rPr>
        <w:t xml:space="preserve">    print("| " + " | ".join(headings[i].ljust(widths[i])</w:t>
      </w:r>
    </w:p>
    <w:p>
      <w:pPr>
        <w:spacing w:after="0" w:before="0" w:line="240" w:lineRule="auto"/>
      </w:pPr>
      <w:r>
        <w:rPr>
          <w:rFonts w:ascii="Courier New" w:hAnsi="Courier New"/>
          <w:sz w:val="16"/>
        </w:rPr>
        <w:t xml:space="preserve">                            for i in range(len(headings))) + " |")</w:t>
      </w:r>
    </w:p>
    <w:p>
      <w:pPr>
        <w:spacing w:after="0" w:before="0" w:line="240" w:lineRule="auto"/>
      </w:pPr>
      <w:r>
        <w:rPr>
          <w:rFonts w:ascii="Courier New" w:hAnsi="Courier New"/>
          <w:sz w:val="16"/>
        </w:rPr>
        <w:t xml:space="preserve">    print(line)</w:t>
      </w:r>
    </w:p>
    <w:p>
      <w:pPr>
        <w:spacing w:after="0" w:before="0" w:line="240" w:lineRule="auto"/>
      </w:pPr>
      <w:r>
        <w:rPr>
          <w:rFonts w:ascii="Courier New" w:hAnsi="Courier New"/>
          <w:sz w:val="16"/>
        </w:rPr>
        <w:t xml:space="preserve">    for r in rows:</w:t>
      </w:r>
    </w:p>
    <w:p>
      <w:pPr>
        <w:spacing w:after="0" w:before="0" w:line="240" w:lineRule="auto"/>
      </w:pPr>
      <w:r>
        <w:rPr>
          <w:rFonts w:ascii="Courier New" w:hAnsi="Courier New"/>
          <w:sz w:val="16"/>
        </w:rPr>
        <w:t xml:space="preserve">        print("| " + " | ".join(str(r[i]).ljust(widths[i])</w:t>
      </w:r>
    </w:p>
    <w:p>
      <w:pPr>
        <w:spacing w:after="0" w:before="0" w:line="240" w:lineRule="auto"/>
      </w:pPr>
      <w:r>
        <w:rPr>
          <w:rFonts w:ascii="Courier New" w:hAnsi="Courier New"/>
          <w:sz w:val="16"/>
        </w:rPr>
        <w:t xml:space="preserve">                                for i in range(len(r))) + " |")</w:t>
      </w:r>
    </w:p>
    <w:p>
      <w:pPr>
        <w:spacing w:after="0" w:before="0" w:line="240" w:lineRule="auto"/>
      </w:pPr>
      <w:r>
        <w:rPr>
          <w:rFonts w:ascii="Courier New" w:hAnsi="Courier New"/>
          <w:sz w:val="16"/>
        </w:rPr>
        <w:t xml:space="preserve">    print(line)</w:t>
      </w:r>
    </w:p>
    <w:p>
      <w:pPr>
        <w:spacing w:after="0" w:before="0" w:line="240" w:lineRule="auto"/>
      </w:pPr>
      <w:r>
        <w:rPr>
          <w:rFonts w:ascii="Courier New" w:hAnsi="Courier New"/>
          <w:sz w:val="16"/>
        </w:rPr>
        <w:t xml:space="preserve">    print("  ", len(rows),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run(query, values=()):</w:t>
      </w:r>
    </w:p>
    <w:p>
      <w:pPr>
        <w:spacing w:after="0" w:before="0" w:line="240" w:lineRule="auto"/>
      </w:pPr>
      <w:r>
        <w:rPr>
          <w:rFonts w:ascii="Courier New" w:hAnsi="Courier New"/>
          <w:sz w:val="16"/>
        </w:rPr>
        <w:t xml:space="preserve">    """Run INSERT / UPDATE / DELETE, commit and return rows affected."""</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cur.execute(query, values)</w:t>
      </w:r>
    </w:p>
    <w:p>
      <w:pPr>
        <w:spacing w:after="0" w:before="0" w:line="240" w:lineRule="auto"/>
      </w:pPr>
      <w:r>
        <w:rPr>
          <w:rFonts w:ascii="Courier New" w:hAnsi="Courier New"/>
          <w:sz w:val="16"/>
        </w:rPr>
        <w:t xml:space="preserve">        con.commit()</w:t>
      </w:r>
    </w:p>
    <w:p>
      <w:pPr>
        <w:spacing w:after="0" w:before="0" w:line="240" w:lineRule="auto"/>
      </w:pPr>
      <w:r>
        <w:rPr>
          <w:rFonts w:ascii="Courier New" w:hAnsi="Courier New"/>
          <w:sz w:val="16"/>
        </w:rPr>
        <w:t xml:space="preserve">        return cur.rowcount</w:t>
      </w:r>
    </w:p>
    <w:p>
      <w:pPr>
        <w:spacing w:after="0" w:before="0" w:line="240" w:lineRule="auto"/>
      </w:pPr>
      <w:r>
        <w:rPr>
          <w:rFonts w:ascii="Courier New" w:hAnsi="Courier New"/>
          <w:sz w:val="16"/>
        </w:rPr>
        <w:t xml:space="preserve">    except mysql.connector.Error as e:</w:t>
      </w:r>
    </w:p>
    <w:p>
      <w:pPr>
        <w:spacing w:after="0" w:before="0" w:line="240" w:lineRule="auto"/>
      </w:pPr>
      <w:r>
        <w:rPr>
          <w:rFonts w:ascii="Courier New" w:hAnsi="Courier New"/>
          <w:sz w:val="16"/>
        </w:rPr>
        <w:t xml:space="preserve">        con.rollback()</w:t>
      </w:r>
    </w:p>
    <w:p>
      <w:pPr>
        <w:spacing w:after="0" w:before="0" w:line="240" w:lineRule="auto"/>
      </w:pPr>
      <w:r>
        <w:rPr>
          <w:rFonts w:ascii="Courier New" w:hAnsi="Courier New"/>
          <w:sz w:val="16"/>
        </w:rPr>
        <w:t xml:space="preserve">        print("  ! Database error:", e.msg)</w:t>
      </w:r>
    </w:p>
    <w:p>
      <w:pPr>
        <w:spacing w:after="0" w:before="0" w:line="240" w:lineRule="auto"/>
      </w:pPr>
      <w:r>
        <w:rPr>
          <w:rFonts w:ascii="Courier New" w:hAnsi="Courier New"/>
          <w:sz w:val="16"/>
        </w:rPr>
        <w:t xml:space="preserve">        return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1. BOATS &amp; FISHERMEN ==========================</w:t>
      </w:r>
    </w:p>
    <w:p>
      <w:pPr>
        <w:spacing w:after="0" w:before="0" w:line="240" w:lineRule="auto"/>
      </w:pPr>
      <w:r>
        <w:rPr>
          <w:rFonts w:ascii="Courier New" w:hAnsi="Courier New"/>
          <w:sz w:val="16"/>
        </w:rPr>
        <w:t>def add_boat():</w:t>
      </w:r>
    </w:p>
    <w:p>
      <w:pPr>
        <w:spacing w:after="0" w:before="0" w:line="240" w:lineRule="auto"/>
      </w:pPr>
      <w:r>
        <w:rPr>
          <w:rFonts w:ascii="Courier New" w:hAnsi="Courier New"/>
          <w:sz w:val="16"/>
        </w:rPr>
        <w:t xml:space="preserve">    bid = read_int("Boat ID      : ", 1)</w:t>
      </w:r>
    </w:p>
    <w:p>
      <w:pPr>
        <w:spacing w:after="0" w:before="0" w:line="240" w:lineRule="auto"/>
      </w:pPr>
      <w:r>
        <w:rPr>
          <w:rFonts w:ascii="Courier New" w:hAnsi="Courier New"/>
          <w:sz w:val="16"/>
        </w:rPr>
        <w:t xml:space="preserve">    if exists("boats", "boat_id", bid):</w:t>
      </w:r>
    </w:p>
    <w:p>
      <w:pPr>
        <w:spacing w:after="0" w:before="0" w:line="240" w:lineRule="auto"/>
      </w:pPr>
      <w:r>
        <w:rPr>
          <w:rFonts w:ascii="Courier New" w:hAnsi="Courier New"/>
          <w:sz w:val="16"/>
        </w:rPr>
        <w:t xml:space="preserve">        print("  ! Boat ID already exists.")</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name = read_text("Boat name    : ")</w:t>
      </w:r>
    </w:p>
    <w:p>
      <w:pPr>
        <w:spacing w:after="0" w:before="0" w:line="240" w:lineRule="auto"/>
      </w:pPr>
      <w:r>
        <w:rPr>
          <w:rFonts w:ascii="Courier New" w:hAnsi="Courier New"/>
          <w:sz w:val="16"/>
        </w:rPr>
        <w:t xml:space="preserve">    reg = read_text("Reg. number  : ").upper()</w:t>
      </w:r>
    </w:p>
    <w:p>
      <w:pPr>
        <w:spacing w:after="0" w:before="0" w:line="240" w:lineRule="auto"/>
      </w:pPr>
      <w:r>
        <w:rPr>
          <w:rFonts w:ascii="Courier New" w:hAnsi="Courier New"/>
          <w:sz w:val="16"/>
        </w:rPr>
        <w:t xml:space="preserve">    btype = read_choice("Boat type   ", BOAT_TYPES).title()</w:t>
      </w:r>
    </w:p>
    <w:p>
      <w:pPr>
        <w:spacing w:after="0" w:before="0" w:line="240" w:lineRule="auto"/>
      </w:pPr>
      <w:r>
        <w:rPr>
          <w:rFonts w:ascii="Courier New" w:hAnsi="Courier New"/>
          <w:sz w:val="16"/>
        </w:rPr>
        <w:t xml:space="preserve">    owner = read_text("Owner name   : ")</w:t>
      </w:r>
    </w:p>
    <w:p>
      <w:pPr>
        <w:spacing w:after="0" w:before="0" w:line="240" w:lineRule="auto"/>
      </w:pPr>
      <w:r>
        <w:rPr>
          <w:rFonts w:ascii="Courier New" w:hAnsi="Courier New"/>
          <w:sz w:val="16"/>
        </w:rPr>
        <w:t xml:space="preserve">    cap = read_int("Capacity (kg): ", 50, 10000)</w:t>
      </w:r>
    </w:p>
    <w:p>
      <w:pPr>
        <w:spacing w:after="0" w:before="0" w:line="240" w:lineRule="auto"/>
      </w:pPr>
      <w:r>
        <w:rPr>
          <w:rFonts w:ascii="Courier New" w:hAnsi="Courier New"/>
          <w:sz w:val="16"/>
        </w:rPr>
        <w:t xml:space="preserve">    if run("INSERT INTO boats VALUES (%s,%s,%s,%s,%s,%s)",</w:t>
      </w:r>
    </w:p>
    <w:p>
      <w:pPr>
        <w:spacing w:after="0" w:before="0" w:line="240" w:lineRule="auto"/>
      </w:pPr>
      <w:r>
        <w:rPr>
          <w:rFonts w:ascii="Courier New" w:hAnsi="Courier New"/>
          <w:sz w:val="16"/>
        </w:rPr>
        <w:t xml:space="preserve">           (bid, name, reg, btype, owner, cap)):</w:t>
      </w:r>
    </w:p>
    <w:p>
      <w:pPr>
        <w:spacing w:after="0" w:before="0" w:line="240" w:lineRule="auto"/>
      </w:pPr>
      <w:r>
        <w:rPr>
          <w:rFonts w:ascii="Courier New" w:hAnsi="Courier New"/>
          <w:sz w:val="16"/>
        </w:rPr>
        <w:t xml:space="preserve">        print("  Boat added successfully.")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view_boats():</w:t>
      </w:r>
    </w:p>
    <w:p>
      <w:pPr>
        <w:spacing w:after="0" w:before="0" w:line="240" w:lineRule="auto"/>
      </w:pPr>
      <w:r>
        <w:rPr>
          <w:rFonts w:ascii="Courier New" w:hAnsi="Courier New"/>
          <w:sz w:val="16"/>
        </w:rPr>
        <w:t xml:space="preserve">    cur.execute("SELECT * FROM boats ORDER BY boat_id")</w:t>
      </w:r>
    </w:p>
    <w:p>
      <w:pPr>
        <w:spacing w:after="0" w:before="0" w:line="240" w:lineRule="auto"/>
      </w:pPr>
      <w:r>
        <w:rPr>
          <w:rFonts w:ascii="Courier New" w:hAnsi="Courier New"/>
          <w:sz w:val="16"/>
        </w:rPr>
        <w:t xml:space="preserve">    show(["ID", "Boat", "Reg No", "Type", "Owner", "Cap(kg)"],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add_fisherman():</w:t>
      </w:r>
    </w:p>
    <w:p>
      <w:pPr>
        <w:spacing w:after="0" w:before="0" w:line="240" w:lineRule="auto"/>
      </w:pPr>
      <w:r>
        <w:rPr>
          <w:rFonts w:ascii="Courier New" w:hAnsi="Courier New"/>
          <w:sz w:val="16"/>
        </w:rPr>
        <w:t xml:space="preserve">    fid = read_int("Fisherman ID : ", 1)</w:t>
      </w:r>
    </w:p>
    <w:p>
      <w:pPr>
        <w:spacing w:after="0" w:before="0" w:line="240" w:lineRule="auto"/>
      </w:pPr>
      <w:r>
        <w:rPr>
          <w:rFonts w:ascii="Courier New" w:hAnsi="Courier New"/>
          <w:sz w:val="16"/>
        </w:rPr>
        <w:t xml:space="preserve">    if exists("fishermen", "fisher_id", fid):</w:t>
      </w:r>
    </w:p>
    <w:p>
      <w:pPr>
        <w:spacing w:after="0" w:before="0" w:line="240" w:lineRule="auto"/>
      </w:pPr>
      <w:r>
        <w:rPr>
          <w:rFonts w:ascii="Courier New" w:hAnsi="Courier New"/>
          <w:sz w:val="16"/>
        </w:rPr>
        <w:t xml:space="preserve">        print("  ! Fisherman ID already exists.")</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name = read_text("Name         : ")</w:t>
      </w:r>
    </w:p>
    <w:p>
      <w:pPr>
        <w:spacing w:after="0" w:before="0" w:line="240" w:lineRule="auto"/>
      </w:pPr>
      <w:r>
        <w:rPr>
          <w:rFonts w:ascii="Courier New" w:hAnsi="Courier New"/>
          <w:sz w:val="16"/>
        </w:rPr>
        <w:t xml:space="preserve">    phone = read_text("Phone (10 digits): ")</w:t>
      </w:r>
    </w:p>
    <w:p>
      <w:pPr>
        <w:spacing w:after="0" w:before="0" w:line="240" w:lineRule="auto"/>
      </w:pPr>
      <w:r>
        <w:rPr>
          <w:rFonts w:ascii="Courier New" w:hAnsi="Courier New"/>
          <w:sz w:val="16"/>
        </w:rPr>
        <w:t xml:space="preserve">    if not (phone.isdigit() and len(phone) == 10):</w:t>
      </w:r>
    </w:p>
    <w:p>
      <w:pPr>
        <w:spacing w:after="0" w:before="0" w:line="240" w:lineRule="auto"/>
      </w:pPr>
      <w:r>
        <w:rPr>
          <w:rFonts w:ascii="Courier New" w:hAnsi="Courier New"/>
          <w:sz w:val="16"/>
        </w:rPr>
        <w:t xml:space="preserve">        print("  ! Phone must be exactly 10 digits.")</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village = read_text("Village      : ")</w:t>
      </w:r>
    </w:p>
    <w:p>
      <w:pPr>
        <w:spacing w:after="0" w:before="0" w:line="240" w:lineRule="auto"/>
      </w:pPr>
      <w:r>
        <w:rPr>
          <w:rFonts w:ascii="Courier New" w:hAnsi="Courier New"/>
          <w:sz w:val="16"/>
        </w:rPr>
        <w:t xml:space="preserve">    bid = read_int("Works on Boat ID: ")</w:t>
      </w:r>
    </w:p>
    <w:p>
      <w:pPr>
        <w:spacing w:after="0" w:before="0" w:line="240" w:lineRule="auto"/>
      </w:pPr>
      <w:r>
        <w:rPr>
          <w:rFonts w:ascii="Courier New" w:hAnsi="Courier New"/>
          <w:sz w:val="16"/>
        </w:rPr>
        <w:t xml:space="preserve">    if not exists("boats", "boat_id", bid):</w:t>
      </w:r>
    </w:p>
    <w:p>
      <w:pPr>
        <w:spacing w:after="0" w:before="0" w:line="240" w:lineRule="auto"/>
      </w:pPr>
      <w:r>
        <w:rPr>
          <w:rFonts w:ascii="Courier New" w:hAnsi="Courier New"/>
          <w:sz w:val="16"/>
        </w:rPr>
        <w:t xml:space="preserve">        print("  ! No such boat.")</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if run("INSERT INTO fishermen VALUES (%s,%s,%s,%s,%s)",</w:t>
      </w:r>
    </w:p>
    <w:p>
      <w:pPr>
        <w:spacing w:after="0" w:before="0" w:line="240" w:lineRule="auto"/>
      </w:pPr>
      <w:r>
        <w:rPr>
          <w:rFonts w:ascii="Courier New" w:hAnsi="Courier New"/>
          <w:sz w:val="16"/>
        </w:rPr>
        <w:t xml:space="preserve">           (fid, name, phone, village, bid)):</w:t>
      </w:r>
    </w:p>
    <w:p>
      <w:pPr>
        <w:spacing w:after="0" w:before="0" w:line="240" w:lineRule="auto"/>
      </w:pPr>
      <w:r>
        <w:rPr>
          <w:rFonts w:ascii="Courier New" w:hAnsi="Courier New"/>
          <w:sz w:val="16"/>
        </w:rPr>
        <w:t xml:space="preserve">        print("  Fisherman added successfully.")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view_crew():</w:t>
      </w:r>
    </w:p>
    <w:p>
      <w:pPr>
        <w:spacing w:after="0" w:before="0" w:line="240" w:lineRule="auto"/>
      </w:pPr>
      <w:r>
        <w:rPr>
          <w:rFonts w:ascii="Courier New" w:hAnsi="Courier New"/>
          <w:sz w:val="16"/>
        </w:rPr>
        <w:t xml:space="preserve">    """JOIN: list fishermen together with their boat name."""</w:t>
      </w:r>
    </w:p>
    <w:p>
      <w:pPr>
        <w:spacing w:after="0" w:before="0" w:line="240" w:lineRule="auto"/>
      </w:pPr>
      <w:r>
        <w:rPr>
          <w:rFonts w:ascii="Courier New" w:hAnsi="Courier New"/>
          <w:sz w:val="16"/>
        </w:rPr>
        <w:t xml:space="preserve">    cur.execute("""SELECT f.fisher_id, f.fname, f.phone, f.village, b.boat_name</w:t>
      </w:r>
    </w:p>
    <w:p>
      <w:pPr>
        <w:spacing w:after="0" w:before="0" w:line="240" w:lineRule="auto"/>
      </w:pPr>
      <w:r>
        <w:rPr>
          <w:rFonts w:ascii="Courier New" w:hAnsi="Courier New"/>
          <w:sz w:val="16"/>
        </w:rPr>
        <w:t xml:space="preserve">                   FROM fishermen f, boats b</w:t>
      </w:r>
    </w:p>
    <w:p>
      <w:pPr>
        <w:spacing w:after="0" w:before="0" w:line="240" w:lineRule="auto"/>
      </w:pPr>
      <w:r>
        <w:rPr>
          <w:rFonts w:ascii="Courier New" w:hAnsi="Courier New"/>
          <w:sz w:val="16"/>
        </w:rPr>
        <w:t xml:space="preserve">                   WHERE f.boat_id = b.boat_id</w:t>
      </w:r>
    </w:p>
    <w:p>
      <w:pPr>
        <w:spacing w:after="0" w:before="0" w:line="240" w:lineRule="auto"/>
      </w:pPr>
      <w:r>
        <w:rPr>
          <w:rFonts w:ascii="Courier New" w:hAnsi="Courier New"/>
          <w:sz w:val="16"/>
        </w:rPr>
        <w:t xml:space="preserve">                   ORDER BY b.boat_name, f.fname""")</w:t>
      </w:r>
    </w:p>
    <w:p>
      <w:pPr>
        <w:spacing w:after="0" w:before="0" w:line="240" w:lineRule="auto"/>
      </w:pPr>
      <w:r>
        <w:rPr>
          <w:rFonts w:ascii="Courier New" w:hAnsi="Courier New"/>
          <w:sz w:val="16"/>
        </w:rPr>
        <w:t xml:space="preserve">    show(["ID", "Name", "Phone", "Village", "Boat"],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search_fisherman():</w:t>
      </w:r>
    </w:p>
    <w:p>
      <w:pPr>
        <w:spacing w:after="0" w:before="0" w:line="240" w:lineRule="auto"/>
      </w:pPr>
      <w:r>
        <w:rPr>
          <w:rFonts w:ascii="Courier New" w:hAnsi="Courier New"/>
          <w:sz w:val="16"/>
        </w:rPr>
        <w:t xml:space="preserve">    """LIKE search on name or village."""</w:t>
      </w:r>
    </w:p>
    <w:p>
      <w:pPr>
        <w:spacing w:after="0" w:before="0" w:line="240" w:lineRule="auto"/>
      </w:pPr>
      <w:r>
        <w:rPr>
          <w:rFonts w:ascii="Courier New" w:hAnsi="Courier New"/>
          <w:sz w:val="16"/>
        </w:rPr>
        <w:t xml:space="preserve">    word = read_text("Enter part of name / village: ")</w:t>
      </w:r>
    </w:p>
    <w:p>
      <w:pPr>
        <w:spacing w:after="0" w:before="0" w:line="240" w:lineRule="auto"/>
      </w:pPr>
      <w:r>
        <w:rPr>
          <w:rFonts w:ascii="Courier New" w:hAnsi="Courier New"/>
          <w:sz w:val="16"/>
        </w:rPr>
        <w:t xml:space="preserve">    pat = "%" + word + "%"</w:t>
      </w:r>
    </w:p>
    <w:p>
      <w:pPr>
        <w:spacing w:after="0" w:before="0" w:line="240" w:lineRule="auto"/>
      </w:pPr>
      <w:r>
        <w:rPr>
          <w:rFonts w:ascii="Courier New" w:hAnsi="Courier New"/>
          <w:sz w:val="16"/>
        </w:rPr>
        <w:t xml:space="preserve">    cur.execute("""SELECT f.fisher_id, f.fname, f.village, b.boat_name</w:t>
      </w:r>
    </w:p>
    <w:p>
      <w:pPr>
        <w:spacing w:after="0" w:before="0" w:line="240" w:lineRule="auto"/>
      </w:pPr>
      <w:r>
        <w:rPr>
          <w:rFonts w:ascii="Courier New" w:hAnsi="Courier New"/>
          <w:sz w:val="16"/>
        </w:rPr>
        <w:t xml:space="preserve">                   FROM fishermen f JOIN boats b ON f.boat_id = b.boat_id</w:t>
      </w:r>
    </w:p>
    <w:p>
      <w:pPr>
        <w:spacing w:after="0" w:before="0" w:line="240" w:lineRule="auto"/>
      </w:pPr>
      <w:r>
        <w:rPr>
          <w:rFonts w:ascii="Courier New" w:hAnsi="Courier New"/>
          <w:sz w:val="16"/>
        </w:rPr>
        <w:t xml:space="preserve">                   WHERE f.fname LIKE %s OR f.village LIKE %s""", (pat, pat))</w:t>
      </w:r>
    </w:p>
    <w:p>
      <w:pPr>
        <w:spacing w:after="0" w:before="0" w:line="240" w:lineRule="auto"/>
      </w:pPr>
      <w:r>
        <w:rPr>
          <w:rFonts w:ascii="Courier New" w:hAnsi="Courier New"/>
          <w:sz w:val="16"/>
        </w:rPr>
        <w:t xml:space="preserve">    show(["ID", "Name", "Village", "Boat"],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update_owner():</w:t>
      </w:r>
    </w:p>
    <w:p>
      <w:pPr>
        <w:spacing w:after="0" w:before="0" w:line="240" w:lineRule="auto"/>
      </w:pPr>
      <w:r>
        <w:rPr>
          <w:rFonts w:ascii="Courier New" w:hAnsi="Courier New"/>
          <w:sz w:val="16"/>
        </w:rPr>
        <w:t xml:space="preserve">    bid = read_int("Boat ID: ")</w:t>
      </w:r>
    </w:p>
    <w:p>
      <w:pPr>
        <w:spacing w:after="0" w:before="0" w:line="240" w:lineRule="auto"/>
      </w:pPr>
      <w:r>
        <w:rPr>
          <w:rFonts w:ascii="Courier New" w:hAnsi="Courier New"/>
          <w:sz w:val="16"/>
        </w:rPr>
        <w:t xml:space="preserve">    owner = read_text("New owner name: ")</w:t>
      </w:r>
    </w:p>
    <w:p>
      <w:pPr>
        <w:spacing w:after="0" w:before="0" w:line="240" w:lineRule="auto"/>
      </w:pPr>
      <w:r>
        <w:rPr>
          <w:rFonts w:ascii="Courier New" w:hAnsi="Courier New"/>
          <w:sz w:val="16"/>
        </w:rPr>
        <w:t xml:space="preserve">    if run("UPDATE boats SET owner_name = %s WHERE boat_id = %s", (owner, bid)):</w:t>
      </w:r>
    </w:p>
    <w:p>
      <w:pPr>
        <w:spacing w:after="0" w:before="0" w:line="240" w:lineRule="auto"/>
      </w:pPr>
      <w:r>
        <w:rPr>
          <w:rFonts w:ascii="Courier New" w:hAnsi="Courier New"/>
          <w:sz w:val="16"/>
        </w:rPr>
        <w:t xml:space="preserve">        print("  Owner updated.")</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  ! Boat not found.")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delete_fisherman():</w:t>
      </w:r>
    </w:p>
    <w:p>
      <w:pPr>
        <w:spacing w:after="0" w:before="0" w:line="240" w:lineRule="auto"/>
      </w:pPr>
      <w:r>
        <w:rPr>
          <w:rFonts w:ascii="Courier New" w:hAnsi="Courier New"/>
          <w:sz w:val="16"/>
        </w:rPr>
        <w:t xml:space="preserve">    fid = read_int("Fisherman ID to delete: ")</w:t>
      </w:r>
    </w:p>
    <w:p>
      <w:pPr>
        <w:spacing w:after="0" w:before="0" w:line="240" w:lineRule="auto"/>
      </w:pPr>
      <w:r>
        <w:rPr>
          <w:rFonts w:ascii="Courier New" w:hAnsi="Courier New"/>
          <w:sz w:val="16"/>
        </w:rPr>
        <w:t xml:space="preserve">    if input("  Are you sure? (y/n): ").lower() == "y":</w:t>
      </w:r>
    </w:p>
    <w:p>
      <w:pPr>
        <w:spacing w:after="0" w:before="0" w:line="240" w:lineRule="auto"/>
      </w:pPr>
      <w:r>
        <w:rPr>
          <w:rFonts w:ascii="Courier New" w:hAnsi="Courier New"/>
          <w:sz w:val="16"/>
        </w:rPr>
        <w:t xml:space="preserve">        if run("DELETE FROM fishermen WHERE fisher_id = %s", (fid,)):</w:t>
      </w:r>
    </w:p>
    <w:p>
      <w:pPr>
        <w:spacing w:after="0" w:before="0" w:line="240" w:lineRule="auto"/>
      </w:pPr>
      <w:r>
        <w:rPr>
          <w:rFonts w:ascii="Courier New" w:hAnsi="Courier New"/>
          <w:sz w:val="16"/>
        </w:rPr>
        <w:t xml:space="preserve">            print("  Deleted.")</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  ! Fisherman not found.")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boat_menu():</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BOATS &amp; FISHERMEN ---")</w:t>
      </w:r>
    </w:p>
    <w:p>
      <w:pPr>
        <w:spacing w:after="0" w:before="0" w:line="240" w:lineRule="auto"/>
      </w:pPr>
      <w:r>
        <w:rPr>
          <w:rFonts w:ascii="Courier New" w:hAnsi="Courier New"/>
          <w:sz w:val="16"/>
        </w:rPr>
        <w:t xml:space="preserve">        print("1.Add boat  2.View boats  3.Add fisherman  4.View crew (join)")</w:t>
      </w:r>
    </w:p>
    <w:p>
      <w:pPr>
        <w:spacing w:after="0" w:before="0" w:line="240" w:lineRule="auto"/>
      </w:pPr>
      <w:r>
        <w:rPr>
          <w:rFonts w:ascii="Courier New" w:hAnsi="Courier New"/>
          <w:sz w:val="16"/>
        </w:rPr>
        <w:t xml:space="preserve">        print("5.Search fisherman  6.Change boat owner  7.Delete fisherman  0.Back")</w:t>
      </w:r>
    </w:p>
    <w:p>
      <w:pPr>
        <w:spacing w:after="0" w:before="0" w:line="240" w:lineRule="auto"/>
      </w:pPr>
      <w:r>
        <w:rPr>
          <w:rFonts w:ascii="Courier New" w:hAnsi="Courier New"/>
          <w:sz w:val="16"/>
        </w:rPr>
        <w:t xml:space="preserve">        ch = read_int("Choice: ", 0, 7)</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add_boat, view_boats, add_fisherman, view_crew,</w:t>
      </w:r>
    </w:p>
    <w:p>
      <w:pPr>
        <w:spacing w:after="0" w:before="0" w:line="240" w:lineRule="auto"/>
      </w:pPr>
      <w:r>
        <w:rPr>
          <w:rFonts w:ascii="Courier New" w:hAnsi="Courier New"/>
          <w:sz w:val="16"/>
        </w:rPr>
        <w:t xml:space="preserve">         search_fisherman, update_owner, delete_fisherman][ch]()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2. TRIPS &amp; SEA SAFETY =========================</w:t>
      </w:r>
    </w:p>
    <w:p>
      <w:pPr>
        <w:spacing w:after="0" w:before="0" w:line="240" w:lineRule="auto"/>
      </w:pPr>
      <w:r>
        <w:rPr>
          <w:rFonts w:ascii="Courier New" w:hAnsi="Courier New"/>
          <w:sz w:val="16"/>
        </w:rPr>
        <w:t>def start_trip():</w:t>
      </w:r>
    </w:p>
    <w:p>
      <w:pPr>
        <w:spacing w:after="0" w:before="0" w:line="240" w:lineRule="auto"/>
      </w:pPr>
      <w:r>
        <w:rPr>
          <w:rFonts w:ascii="Courier New" w:hAnsi="Courier New"/>
          <w:sz w:val="16"/>
        </w:rPr>
        <w:t xml:space="preserve">    """Log a boat leaving for sea, with a weather safety check."""</w:t>
      </w:r>
    </w:p>
    <w:p>
      <w:pPr>
        <w:spacing w:after="0" w:before="0" w:line="240" w:lineRule="auto"/>
      </w:pPr>
      <w:r>
        <w:rPr>
          <w:rFonts w:ascii="Courier New" w:hAnsi="Courier New"/>
          <w:sz w:val="16"/>
        </w:rPr>
        <w:t xml:space="preserve">    bid = read_int("Boat ID: ")</w:t>
      </w:r>
    </w:p>
    <w:p>
      <w:pPr>
        <w:spacing w:after="0" w:before="0" w:line="240" w:lineRule="auto"/>
      </w:pPr>
      <w:r>
        <w:rPr>
          <w:rFonts w:ascii="Courier New" w:hAnsi="Courier New"/>
          <w:sz w:val="16"/>
        </w:rPr>
        <w:t xml:space="preserve">    cur.execute("SELECT boat_name, boat_type FROM boats WHERE boat_id = %s", (bid,))</w:t>
      </w:r>
    </w:p>
    <w:p>
      <w:pPr>
        <w:spacing w:after="0" w:before="0" w:line="240" w:lineRule="auto"/>
      </w:pPr>
      <w:r>
        <w:rPr>
          <w:rFonts w:ascii="Courier New" w:hAnsi="Courier New"/>
          <w:sz w:val="16"/>
        </w:rPr>
        <w:t xml:space="preserve">    row = cur.fetchone()</w:t>
      </w:r>
    </w:p>
    <w:p>
      <w:pPr>
        <w:spacing w:after="0" w:before="0" w:line="240" w:lineRule="auto"/>
      </w:pPr>
      <w:r>
        <w:rPr>
          <w:rFonts w:ascii="Courier New" w:hAnsi="Courier New"/>
          <w:sz w:val="16"/>
        </w:rPr>
        <w:t xml:space="preserve">    if row is None:</w:t>
      </w:r>
    </w:p>
    <w:p>
      <w:pPr>
        <w:spacing w:after="0" w:before="0" w:line="240" w:lineRule="auto"/>
      </w:pPr>
      <w:r>
        <w:rPr>
          <w:rFonts w:ascii="Courier New" w:hAnsi="Courier New"/>
          <w:sz w:val="16"/>
        </w:rPr>
        <w:t xml:space="preserve">        print("  ! No such boat.")</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 a boat cannot go out again while it is still at sea</w:t>
      </w:r>
    </w:p>
    <w:p>
      <w:pPr>
        <w:spacing w:after="0" w:before="0" w:line="240" w:lineRule="auto"/>
      </w:pPr>
      <w:r>
        <w:rPr>
          <w:rFonts w:ascii="Courier New" w:hAnsi="Courier New"/>
          <w:sz w:val="16"/>
        </w:rPr>
        <w:t xml:space="preserve">    cur.execute("SELECT COUNT(*) FROM trips WHERE boat_id=%s AND status='AT SEA'",</w:t>
      </w:r>
    </w:p>
    <w:p>
      <w:pPr>
        <w:spacing w:after="0" w:before="0" w:line="240" w:lineRule="auto"/>
      </w:pPr>
      <w:r>
        <w:rPr>
          <w:rFonts w:ascii="Courier New" w:hAnsi="Courier New"/>
          <w:sz w:val="16"/>
        </w:rPr>
        <w:t xml:space="preserve">                (bid,))</w:t>
      </w:r>
    </w:p>
    <w:p>
      <w:pPr>
        <w:spacing w:after="0" w:before="0" w:line="240" w:lineRule="auto"/>
      </w:pPr>
      <w:r>
        <w:rPr>
          <w:rFonts w:ascii="Courier New" w:hAnsi="Courier New"/>
          <w:sz w:val="16"/>
        </w:rPr>
        <w:t xml:space="preserve">    if cur.fetchone()[0] &gt; 0:</w:t>
      </w:r>
    </w:p>
    <w:p>
      <w:pPr>
        <w:spacing w:after="0" w:before="0" w:line="240" w:lineRule="auto"/>
      </w:pPr>
      <w:r>
        <w:rPr>
          <w:rFonts w:ascii="Courier New" w:hAnsi="Courier New"/>
          <w:sz w:val="16"/>
        </w:rPr>
        <w:t xml:space="preserve">        print("  !", row[0], "is already at sea.")</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weather = read_choice("Weather", WEATHER)</w:t>
      </w:r>
    </w:p>
    <w:p>
      <w:pPr>
        <w:spacing w:after="0" w:before="0" w:line="240" w:lineRule="auto"/>
      </w:pPr>
      <w:r>
        <w:rPr>
          <w:rFonts w:ascii="Courier New" w:hAnsi="Courier New"/>
          <w:sz w:val="16"/>
        </w:rPr>
        <w:t xml:space="preserve">    # SAFETY RULE: small country boats must not go out in rough sea</w:t>
      </w:r>
    </w:p>
    <w:p>
      <w:pPr>
        <w:spacing w:after="0" w:before="0" w:line="240" w:lineRule="auto"/>
      </w:pPr>
      <w:r>
        <w:rPr>
          <w:rFonts w:ascii="Courier New" w:hAnsi="Courier New"/>
          <w:sz w:val="16"/>
        </w:rPr>
        <w:t xml:space="preserve">    if weather == "ROUGH" and row[1].upper() in ("KATTUMARAM", "VALLAM"):</w:t>
      </w:r>
    </w:p>
    <w:p>
      <w:pPr>
        <w:spacing w:after="0" w:before="0" w:line="240" w:lineRule="auto"/>
      </w:pPr>
      <w:r>
        <w:rPr>
          <w:rFonts w:ascii="Courier New" w:hAnsi="Courier New"/>
          <w:sz w:val="16"/>
        </w:rPr>
        <w:t xml:space="preserve">        print("  *** SAFETY ALERT: Rough sea. A", row[1],</w:t>
      </w:r>
    </w:p>
    <w:p>
      <w:pPr>
        <w:spacing w:after="0" w:before="0" w:line="240" w:lineRule="auto"/>
      </w:pPr>
      <w:r>
        <w:rPr>
          <w:rFonts w:ascii="Courier New" w:hAnsi="Courier New"/>
          <w:sz w:val="16"/>
        </w:rPr>
        <w:t xml:space="preserve">              "is NOT allowed to go out. Trip not logged. ***")</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crew = read_int("Crew count: ", 1, 30)</w:t>
      </w:r>
    </w:p>
    <w:p>
      <w:pPr>
        <w:spacing w:after="0" w:before="0" w:line="240" w:lineRule="auto"/>
      </w:pPr>
      <w:r>
        <w:rPr>
          <w:rFonts w:ascii="Courier New" w:hAnsi="Courier New"/>
          <w:sz w:val="16"/>
        </w:rPr>
        <w:t xml:space="preserve">    tdate = read_date("Trip date")</w:t>
      </w:r>
    </w:p>
    <w:p>
      <w:pPr>
        <w:spacing w:after="0" w:before="0" w:line="240" w:lineRule="auto"/>
      </w:pPr>
      <w:r>
        <w:rPr>
          <w:rFonts w:ascii="Courier New" w:hAnsi="Courier New"/>
          <w:sz w:val="16"/>
        </w:rPr>
        <w:t xml:space="preserve">    cur.execute("SELECT IFNULL(MAX(trip_id),0) + 1 FROM trips")</w:t>
      </w:r>
    </w:p>
    <w:p>
      <w:pPr>
        <w:spacing w:after="0" w:before="0" w:line="240" w:lineRule="auto"/>
      </w:pPr>
      <w:r>
        <w:rPr>
          <w:rFonts w:ascii="Courier New" w:hAnsi="Courier New"/>
          <w:sz w:val="16"/>
        </w:rPr>
        <w:t xml:space="preserve">    tid = cur.fetchone()[0]                 # auto next trip number</w:t>
      </w:r>
    </w:p>
    <w:p>
      <w:pPr>
        <w:spacing w:after="0" w:before="0" w:line="240" w:lineRule="auto"/>
      </w:pPr>
      <w:r>
        <w:rPr>
          <w:rFonts w:ascii="Courier New" w:hAnsi="Courier New"/>
          <w:sz w:val="16"/>
        </w:rPr>
        <w:t xml:space="preserve">    if run("INSERT INTO trips VALUES (%s,%s,%s,%s,%s,'AT SEA')",</w:t>
      </w:r>
    </w:p>
    <w:p>
      <w:pPr>
        <w:spacing w:after="0" w:before="0" w:line="240" w:lineRule="auto"/>
      </w:pPr>
      <w:r>
        <w:rPr>
          <w:rFonts w:ascii="Courier New" w:hAnsi="Courier New"/>
          <w:sz w:val="16"/>
        </w:rPr>
        <w:t xml:space="preserve">           (tid, bid, tdate, crew, weather)):</w:t>
      </w:r>
    </w:p>
    <w:p>
      <w:pPr>
        <w:spacing w:after="0" w:before="0" w:line="240" w:lineRule="auto"/>
      </w:pPr>
      <w:r>
        <w:rPr>
          <w:rFonts w:ascii="Courier New" w:hAnsi="Courier New"/>
          <w:sz w:val="16"/>
        </w:rPr>
        <w:t xml:space="preserve">        print("  Trip", tid, "logged.", row[0], "is now AT SEA.")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mark_returned():</w:t>
      </w:r>
    </w:p>
    <w:p>
      <w:pPr>
        <w:spacing w:after="0" w:before="0" w:line="240" w:lineRule="auto"/>
      </w:pPr>
      <w:r>
        <w:rPr>
          <w:rFonts w:ascii="Courier New" w:hAnsi="Courier New"/>
          <w:sz w:val="16"/>
        </w:rPr>
        <w:t xml:space="preserve">    tid = read_int("Trip ID that returned: ")</w:t>
      </w:r>
    </w:p>
    <w:p>
      <w:pPr>
        <w:spacing w:after="0" w:before="0" w:line="240" w:lineRule="auto"/>
      </w:pPr>
      <w:r>
        <w:rPr>
          <w:rFonts w:ascii="Courier New" w:hAnsi="Courier New"/>
          <w:sz w:val="16"/>
        </w:rPr>
        <w:t xml:space="preserve">    if run("UPDATE trips SET status='RETURNED' WHERE trip_id=%s AND status='AT SEA'",</w:t>
      </w:r>
    </w:p>
    <w:p>
      <w:pPr>
        <w:spacing w:after="0" w:before="0" w:line="240" w:lineRule="auto"/>
      </w:pPr>
      <w:r>
        <w:rPr>
          <w:rFonts w:ascii="Courier New" w:hAnsi="Courier New"/>
          <w:sz w:val="16"/>
        </w:rPr>
        <w:t xml:space="preserve">           (tid,)):</w:t>
      </w:r>
    </w:p>
    <w:p>
      <w:pPr>
        <w:spacing w:after="0" w:before="0" w:line="240" w:lineRule="auto"/>
      </w:pPr>
      <w:r>
        <w:rPr>
          <w:rFonts w:ascii="Courier New" w:hAnsi="Courier New"/>
          <w:sz w:val="16"/>
        </w:rPr>
        <w:t xml:space="preserve">        print("  Trip", tid, "marked RETURNED. Welcome back!")</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  ! Trip not found or already returned.")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boats_at_sea():</w:t>
      </w:r>
    </w:p>
    <w:p>
      <w:pPr>
        <w:spacing w:after="0" w:before="0" w:line="240" w:lineRule="auto"/>
      </w:pPr>
      <w:r>
        <w:rPr>
          <w:rFonts w:ascii="Courier New" w:hAnsi="Courier New"/>
          <w:sz w:val="16"/>
        </w:rPr>
        <w:t xml:space="preserve">    """Safety board: who is still at sea and how many people."""</w:t>
      </w:r>
    </w:p>
    <w:p>
      <w:pPr>
        <w:spacing w:after="0" w:before="0" w:line="240" w:lineRule="auto"/>
      </w:pPr>
      <w:r>
        <w:rPr>
          <w:rFonts w:ascii="Courier New" w:hAnsi="Courier New"/>
          <w:sz w:val="16"/>
        </w:rPr>
        <w:t xml:space="preserve">    cur.execute("""SELECT t.trip_id, b.boat_name, b.boat_type, t.trip_date,</w:t>
      </w:r>
    </w:p>
    <w:p>
      <w:pPr>
        <w:spacing w:after="0" w:before="0" w:line="240" w:lineRule="auto"/>
      </w:pPr>
      <w:r>
        <w:rPr>
          <w:rFonts w:ascii="Courier New" w:hAnsi="Courier New"/>
          <w:sz w:val="16"/>
        </w:rPr>
        <w:t xml:space="preserve">                          t.crew_count, t.weather</w:t>
      </w:r>
    </w:p>
    <w:p>
      <w:pPr>
        <w:spacing w:after="0" w:before="0" w:line="240" w:lineRule="auto"/>
      </w:pPr>
      <w:r>
        <w:rPr>
          <w:rFonts w:ascii="Courier New" w:hAnsi="Courier New"/>
          <w:sz w:val="16"/>
        </w:rPr>
        <w:t xml:space="preserve">                   FROM trips t, boats b</w:t>
      </w:r>
    </w:p>
    <w:p>
      <w:pPr>
        <w:spacing w:after="0" w:before="0" w:line="240" w:lineRule="auto"/>
      </w:pPr>
      <w:r>
        <w:rPr>
          <w:rFonts w:ascii="Courier New" w:hAnsi="Courier New"/>
          <w:sz w:val="16"/>
        </w:rPr>
        <w:t xml:space="preserve">                   WHERE t.boat_id = b.boat_id AND t.status = 'AT SEA'</w:t>
      </w:r>
    </w:p>
    <w:p>
      <w:pPr>
        <w:spacing w:after="0" w:before="0" w:line="240" w:lineRule="auto"/>
      </w:pPr>
      <w:r>
        <w:rPr>
          <w:rFonts w:ascii="Courier New" w:hAnsi="Courier New"/>
          <w:sz w:val="16"/>
        </w:rPr>
        <w:t xml:space="preserve">                   ORDER BY t.trip_date""")</w:t>
      </w:r>
    </w:p>
    <w:p>
      <w:pPr>
        <w:spacing w:after="0" w:before="0" w:line="240" w:lineRule="auto"/>
      </w:pPr>
      <w:r>
        <w:rPr>
          <w:rFonts w:ascii="Courier New" w:hAnsi="Courier New"/>
          <w:sz w:val="16"/>
        </w:rPr>
        <w:t xml:space="preserve">    rows = cur.fetchall()</w:t>
      </w:r>
    </w:p>
    <w:p>
      <w:pPr>
        <w:spacing w:after="0" w:before="0" w:line="240" w:lineRule="auto"/>
      </w:pPr>
      <w:r>
        <w:rPr>
          <w:rFonts w:ascii="Courier New" w:hAnsi="Courier New"/>
          <w:sz w:val="16"/>
        </w:rPr>
        <w:t xml:space="preserve">    show(["Trip", "Boat", "Type", "Left On", "Crew", "Weather"], rows)</w:t>
      </w:r>
    </w:p>
    <w:p>
      <w:pPr>
        <w:spacing w:after="0" w:before="0" w:line="240" w:lineRule="auto"/>
      </w:pPr>
      <w:r>
        <w:rPr>
          <w:rFonts w:ascii="Courier New" w:hAnsi="Courier New"/>
          <w:sz w:val="16"/>
        </w:rPr>
        <w:t xml:space="preserve">    total = sum(r[4] for r in rows)</w:t>
      </w:r>
    </w:p>
    <w:p>
      <w:pPr>
        <w:spacing w:after="0" w:before="0" w:line="240" w:lineRule="auto"/>
      </w:pPr>
      <w:r>
        <w:rPr>
          <w:rFonts w:ascii="Courier New" w:hAnsi="Courier New"/>
          <w:sz w:val="16"/>
        </w:rPr>
        <w:t xml:space="preserve">    print("  &gt;&gt; Total people at sea now:", total)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view_trips():</w:t>
      </w:r>
    </w:p>
    <w:p>
      <w:pPr>
        <w:spacing w:after="0" w:before="0" w:line="240" w:lineRule="auto"/>
      </w:pPr>
      <w:r>
        <w:rPr>
          <w:rFonts w:ascii="Courier New" w:hAnsi="Courier New"/>
          <w:sz w:val="16"/>
        </w:rPr>
        <w:t xml:space="preserve">    cur.execute("""SELECT t.trip_id, t.trip_date, b.boat_name, t.crew_count,</w:t>
      </w:r>
    </w:p>
    <w:p>
      <w:pPr>
        <w:spacing w:after="0" w:before="0" w:line="240" w:lineRule="auto"/>
      </w:pPr>
      <w:r>
        <w:rPr>
          <w:rFonts w:ascii="Courier New" w:hAnsi="Courier New"/>
          <w:sz w:val="16"/>
        </w:rPr>
        <w:t xml:space="preserve">                          t.weather, t.status</w:t>
      </w:r>
    </w:p>
    <w:p>
      <w:pPr>
        <w:spacing w:after="0" w:before="0" w:line="240" w:lineRule="auto"/>
      </w:pPr>
      <w:r>
        <w:rPr>
          <w:rFonts w:ascii="Courier New" w:hAnsi="Courier New"/>
          <w:sz w:val="16"/>
        </w:rPr>
        <w:t xml:space="preserve">                   FROM trips t JOIN boats b ON t.boat_id = b.boat_id</w:t>
      </w:r>
    </w:p>
    <w:p>
      <w:pPr>
        <w:spacing w:after="0" w:before="0" w:line="240" w:lineRule="auto"/>
      </w:pPr>
      <w:r>
        <w:rPr>
          <w:rFonts w:ascii="Courier New" w:hAnsi="Courier New"/>
          <w:sz w:val="16"/>
        </w:rPr>
        <w:t xml:space="preserve">                   ORDER BY t.trip_date DESC, t.trip_id DESC""")</w:t>
      </w:r>
    </w:p>
    <w:p>
      <w:pPr>
        <w:spacing w:after="0" w:before="0" w:line="240" w:lineRule="auto"/>
      </w:pPr>
      <w:r>
        <w:rPr>
          <w:rFonts w:ascii="Courier New" w:hAnsi="Courier New"/>
          <w:sz w:val="16"/>
        </w:rPr>
        <w:t xml:space="preserve">    show(["Trip", "Date", "Boat", "Crew", "Weather", "Status"],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trip_menu():</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TRIPS &amp; SEA SAFETY ---")</w:t>
      </w:r>
    </w:p>
    <w:p>
      <w:pPr>
        <w:spacing w:after="0" w:before="0" w:line="240" w:lineRule="auto"/>
      </w:pPr>
      <w:r>
        <w:rPr>
          <w:rFonts w:ascii="Courier New" w:hAnsi="Courier New"/>
          <w:sz w:val="16"/>
        </w:rPr>
        <w:t xml:space="preserve">        print("1.Start trip  2.Mark returned  3.Boats at sea  4.All trips  0.Back")</w:t>
      </w:r>
    </w:p>
    <w:p>
      <w:pPr>
        <w:spacing w:after="0" w:before="0" w:line="240" w:lineRule="auto"/>
      </w:pPr>
      <w:r>
        <w:rPr>
          <w:rFonts w:ascii="Courier New" w:hAnsi="Courier New"/>
          <w:sz w:val="16"/>
        </w:rPr>
        <w:t xml:space="preserve">        ch = read_int("Choice: ", 0, 4)</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start_trip, mark_returned, boats_at_sea, view_trips][ch]()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3. CATCH &amp; AUCTION ============================</w:t>
      </w:r>
    </w:p>
    <w:p>
      <w:pPr>
        <w:spacing w:after="0" w:before="0" w:line="240" w:lineRule="auto"/>
      </w:pPr>
      <w:r>
        <w:rPr>
          <w:rFonts w:ascii="Courier New" w:hAnsi="Courier New"/>
          <w:sz w:val="16"/>
        </w:rPr>
        <w:t>def record_catch():</w:t>
      </w:r>
    </w:p>
    <w:p>
      <w:pPr>
        <w:spacing w:after="0" w:before="0" w:line="240" w:lineRule="auto"/>
      </w:pPr>
      <w:r>
        <w:rPr>
          <w:rFonts w:ascii="Courier New" w:hAnsi="Courier New"/>
          <w:sz w:val="16"/>
        </w:rPr>
        <w:t xml:space="preserve">    tid = read_int("Trip ID: ")</w:t>
      </w:r>
    </w:p>
    <w:p>
      <w:pPr>
        <w:spacing w:after="0" w:before="0" w:line="240" w:lineRule="auto"/>
      </w:pPr>
      <w:r>
        <w:rPr>
          <w:rFonts w:ascii="Courier New" w:hAnsi="Courier New"/>
          <w:sz w:val="16"/>
        </w:rPr>
        <w:t xml:space="preserve">    cur.execute("SELECT status FROM trips WHERE trip_id = %s", (tid,))</w:t>
      </w:r>
    </w:p>
    <w:p>
      <w:pPr>
        <w:spacing w:after="0" w:before="0" w:line="240" w:lineRule="auto"/>
      </w:pPr>
      <w:r>
        <w:rPr>
          <w:rFonts w:ascii="Courier New" w:hAnsi="Courier New"/>
          <w:sz w:val="16"/>
        </w:rPr>
        <w:t xml:space="preserve">    row = cur.fetchone()</w:t>
      </w:r>
    </w:p>
    <w:p>
      <w:pPr>
        <w:spacing w:after="0" w:before="0" w:line="240" w:lineRule="auto"/>
      </w:pPr>
      <w:r>
        <w:rPr>
          <w:rFonts w:ascii="Courier New" w:hAnsi="Courier New"/>
          <w:sz w:val="16"/>
        </w:rPr>
        <w:t xml:space="preserve">    if row is None:</w:t>
      </w:r>
    </w:p>
    <w:p>
      <w:pPr>
        <w:spacing w:after="0" w:before="0" w:line="240" w:lineRule="auto"/>
      </w:pPr>
      <w:r>
        <w:rPr>
          <w:rFonts w:ascii="Courier New" w:hAnsi="Courier New"/>
          <w:sz w:val="16"/>
        </w:rPr>
        <w:t xml:space="preserve">        print("  ! No such trip.")</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if row[0] != "RETURNED":</w:t>
      </w:r>
    </w:p>
    <w:p>
      <w:pPr>
        <w:spacing w:after="0" w:before="0" w:line="240" w:lineRule="auto"/>
      </w:pPr>
      <w:r>
        <w:rPr>
          <w:rFonts w:ascii="Courier New" w:hAnsi="Courier New"/>
          <w:sz w:val="16"/>
        </w:rPr>
        <w:t xml:space="preserve">        print("  ! Boat has not returned yet. Mark the trip returned first.")</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species = read_text("Species (e.g. Tuna): ").title()</w:t>
      </w:r>
    </w:p>
    <w:p>
      <w:pPr>
        <w:spacing w:after="0" w:before="0" w:line="240" w:lineRule="auto"/>
      </w:pPr>
      <w:r>
        <w:rPr>
          <w:rFonts w:ascii="Courier New" w:hAnsi="Courier New"/>
          <w:sz w:val="16"/>
        </w:rPr>
        <w:t xml:space="preserve">    kg = read_float("Weight in kg: ")</w:t>
      </w:r>
    </w:p>
    <w:p>
      <w:pPr>
        <w:spacing w:after="0" w:before="0" w:line="240" w:lineRule="auto"/>
      </w:pPr>
      <w:r>
        <w:rPr>
          <w:rFonts w:ascii="Courier New" w:hAnsi="Courier New"/>
          <w:sz w:val="16"/>
        </w:rPr>
        <w:t xml:space="preserve">    cur.execute("SELECT IFNULL(MAX(catch_id),0) + 1 FROM catches")</w:t>
      </w:r>
    </w:p>
    <w:p>
      <w:pPr>
        <w:spacing w:after="0" w:before="0" w:line="240" w:lineRule="auto"/>
      </w:pPr>
      <w:r>
        <w:rPr>
          <w:rFonts w:ascii="Courier New" w:hAnsi="Courier New"/>
          <w:sz w:val="16"/>
        </w:rPr>
        <w:t xml:space="preserve">    cid = cur.fetchone()[0]</w:t>
      </w:r>
    </w:p>
    <w:p>
      <w:pPr>
        <w:spacing w:after="0" w:before="0" w:line="240" w:lineRule="auto"/>
      </w:pPr>
      <w:r>
        <w:rPr>
          <w:rFonts w:ascii="Courier New" w:hAnsi="Courier New"/>
          <w:sz w:val="16"/>
        </w:rPr>
        <w:t xml:space="preserve">    if run("INSERT INTO catches (catch_id, trip_id, species, weight_kg) "</w:t>
      </w:r>
    </w:p>
    <w:p>
      <w:pPr>
        <w:spacing w:after="0" w:before="0" w:line="240" w:lineRule="auto"/>
      </w:pPr>
      <w:r>
        <w:rPr>
          <w:rFonts w:ascii="Courier New" w:hAnsi="Courier New"/>
          <w:sz w:val="16"/>
        </w:rPr>
        <w:t xml:space="preserve">           "VALUES (%s,%s,%s,%s)", (cid, tid, species, kg)):</w:t>
      </w:r>
    </w:p>
    <w:p>
      <w:pPr>
        <w:spacing w:after="0" w:before="0" w:line="240" w:lineRule="auto"/>
      </w:pPr>
      <w:r>
        <w:rPr>
          <w:rFonts w:ascii="Courier New" w:hAnsi="Courier New"/>
          <w:sz w:val="16"/>
        </w:rPr>
        <w:t xml:space="preserve">        print("  Catch", cid, "recorded. Waiting for auction.")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unsold_catches():</w:t>
      </w:r>
    </w:p>
    <w:p>
      <w:pPr>
        <w:spacing w:after="0" w:before="0" w:line="240" w:lineRule="auto"/>
      </w:pPr>
      <w:r>
        <w:rPr>
          <w:rFonts w:ascii="Courier New" w:hAnsi="Courier New"/>
          <w:sz w:val="16"/>
        </w:rPr>
        <w:t xml:space="preserve">    cur.execute("""SELECT c.catch_id, b.boat_name, t.trip_date, c.species, c.weight_kg</w:t>
      </w:r>
    </w:p>
    <w:p>
      <w:pPr>
        <w:spacing w:after="0" w:before="0" w:line="240" w:lineRule="auto"/>
      </w:pPr>
      <w:r>
        <w:rPr>
          <w:rFonts w:ascii="Courier New" w:hAnsi="Courier New"/>
          <w:sz w:val="16"/>
        </w:rPr>
        <w:t xml:space="preserve">                   FROM catches c, trips t, boats b</w:t>
      </w:r>
    </w:p>
    <w:p>
      <w:pPr>
        <w:spacing w:after="0" w:before="0" w:line="240" w:lineRule="auto"/>
      </w:pPr>
      <w:r>
        <w:rPr>
          <w:rFonts w:ascii="Courier New" w:hAnsi="Courier New"/>
          <w:sz w:val="16"/>
        </w:rPr>
        <w:t xml:space="preserve">                   WHERE c.trip_id = t.trip_id AND t.boat_id = b.boat_id</w:t>
      </w:r>
    </w:p>
    <w:p>
      <w:pPr>
        <w:spacing w:after="0" w:before="0" w:line="240" w:lineRule="auto"/>
      </w:pPr>
      <w:r>
        <w:rPr>
          <w:rFonts w:ascii="Courier New" w:hAnsi="Courier New"/>
          <w:sz w:val="16"/>
        </w:rPr>
        <w:t xml:space="preserve">                     AND c.buyer_id IS NULL</w:t>
      </w:r>
    </w:p>
    <w:p>
      <w:pPr>
        <w:spacing w:after="0" w:before="0" w:line="240" w:lineRule="auto"/>
      </w:pPr>
      <w:r>
        <w:rPr>
          <w:rFonts w:ascii="Courier New" w:hAnsi="Courier New"/>
          <w:sz w:val="16"/>
        </w:rPr>
        <w:t xml:space="preserve">                   ORDER BY c.catch_id""")</w:t>
      </w:r>
    </w:p>
    <w:p>
      <w:pPr>
        <w:spacing w:after="0" w:before="0" w:line="240" w:lineRule="auto"/>
      </w:pPr>
      <w:r>
        <w:rPr>
          <w:rFonts w:ascii="Courier New" w:hAnsi="Courier New"/>
          <w:sz w:val="16"/>
        </w:rPr>
        <w:t xml:space="preserve">    show(["Catch", "Boat", "Date", "Species", "Kg"],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auction_catch():</w:t>
      </w:r>
    </w:p>
    <w:p>
      <w:pPr>
        <w:spacing w:after="0" w:before="0" w:line="240" w:lineRule="auto"/>
      </w:pPr>
      <w:r>
        <w:rPr>
          <w:rFonts w:ascii="Courier New" w:hAnsi="Courier New"/>
          <w:sz w:val="16"/>
        </w:rPr>
        <w:t xml:space="preserve">    """Sell an unsold catch to the highest bidder."""</w:t>
      </w:r>
    </w:p>
    <w:p>
      <w:pPr>
        <w:spacing w:after="0" w:before="0" w:line="240" w:lineRule="auto"/>
      </w:pPr>
      <w:r>
        <w:rPr>
          <w:rFonts w:ascii="Courier New" w:hAnsi="Courier New"/>
          <w:sz w:val="16"/>
        </w:rPr>
        <w:t xml:space="preserve">    unsold_catches()</w:t>
      </w:r>
    </w:p>
    <w:p>
      <w:pPr>
        <w:spacing w:after="0" w:before="0" w:line="240" w:lineRule="auto"/>
      </w:pPr>
      <w:r>
        <w:rPr>
          <w:rFonts w:ascii="Courier New" w:hAnsi="Courier New"/>
          <w:sz w:val="16"/>
        </w:rPr>
        <w:t xml:space="preserve">    cid = read_int("Catch ID to auction: ")</w:t>
      </w:r>
    </w:p>
    <w:p>
      <w:pPr>
        <w:spacing w:after="0" w:before="0" w:line="240" w:lineRule="auto"/>
      </w:pPr>
      <w:r>
        <w:rPr>
          <w:rFonts w:ascii="Courier New" w:hAnsi="Courier New"/>
          <w:sz w:val="16"/>
        </w:rPr>
        <w:t xml:space="preserve">    cur.execute("SELECT species, weight_kg FROM catches "</w:t>
      </w:r>
    </w:p>
    <w:p>
      <w:pPr>
        <w:spacing w:after="0" w:before="0" w:line="240" w:lineRule="auto"/>
      </w:pPr>
      <w:r>
        <w:rPr>
          <w:rFonts w:ascii="Courier New" w:hAnsi="Courier New"/>
          <w:sz w:val="16"/>
        </w:rPr>
        <w:t xml:space="preserve">                "WHERE catch_id=%s AND buyer_id IS NULL", (cid,))</w:t>
      </w:r>
    </w:p>
    <w:p>
      <w:pPr>
        <w:spacing w:after="0" w:before="0" w:line="240" w:lineRule="auto"/>
      </w:pPr>
      <w:r>
        <w:rPr>
          <w:rFonts w:ascii="Courier New" w:hAnsi="Courier New"/>
          <w:sz w:val="16"/>
        </w:rPr>
        <w:t xml:space="preserve">    row = cur.fetchone()</w:t>
      </w:r>
    </w:p>
    <w:p>
      <w:pPr>
        <w:spacing w:after="0" w:before="0" w:line="240" w:lineRule="auto"/>
      </w:pPr>
      <w:r>
        <w:rPr>
          <w:rFonts w:ascii="Courier New" w:hAnsi="Courier New"/>
          <w:sz w:val="16"/>
        </w:rPr>
        <w:t xml:space="preserve">    if row is None:</w:t>
      </w:r>
    </w:p>
    <w:p>
      <w:pPr>
        <w:spacing w:after="0" w:before="0" w:line="240" w:lineRule="auto"/>
      </w:pPr>
      <w:r>
        <w:rPr>
          <w:rFonts w:ascii="Courier New" w:hAnsi="Courier New"/>
          <w:sz w:val="16"/>
        </w:rPr>
        <w:t xml:space="preserve">        print("  ! Not found or already sold.")</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bid = read_int("Winning Buyer ID: ")</w:t>
      </w:r>
    </w:p>
    <w:p>
      <w:pPr>
        <w:spacing w:after="0" w:before="0" w:line="240" w:lineRule="auto"/>
      </w:pPr>
      <w:r>
        <w:rPr>
          <w:rFonts w:ascii="Courier New" w:hAnsi="Courier New"/>
          <w:sz w:val="16"/>
        </w:rPr>
        <w:t xml:space="preserve">    if not exists("buyers", "buyer_id", bid):</w:t>
      </w:r>
    </w:p>
    <w:p>
      <w:pPr>
        <w:spacing w:after="0" w:before="0" w:line="240" w:lineRule="auto"/>
      </w:pPr>
      <w:r>
        <w:rPr>
          <w:rFonts w:ascii="Courier New" w:hAnsi="Courier New"/>
          <w:sz w:val="16"/>
        </w:rPr>
        <w:t xml:space="preserve">        print("  ! No such buyer.")</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rate = read_float("Final bid rate (Rs per kg): ")</w:t>
      </w:r>
    </w:p>
    <w:p>
      <w:pPr>
        <w:spacing w:after="0" w:before="0" w:line="240" w:lineRule="auto"/>
      </w:pPr>
      <w:r>
        <w:rPr>
          <w:rFonts w:ascii="Courier New" w:hAnsi="Courier New"/>
          <w:sz w:val="16"/>
        </w:rPr>
        <w:t xml:space="preserve">    if run("UPDATE catches SET buyer_id=%s, rate_per_kg=%s WHERE catch_id=%s",</w:t>
      </w:r>
    </w:p>
    <w:p>
      <w:pPr>
        <w:spacing w:after="0" w:before="0" w:line="240" w:lineRule="auto"/>
      </w:pPr>
      <w:r>
        <w:rPr>
          <w:rFonts w:ascii="Courier New" w:hAnsi="Courier New"/>
          <w:sz w:val="16"/>
        </w:rPr>
        <w:t xml:space="preserve">           (bid, rate, cid)):</w:t>
      </w:r>
    </w:p>
    <w:p>
      <w:pPr>
        <w:spacing w:after="0" w:before="0" w:line="240" w:lineRule="auto"/>
      </w:pPr>
      <w:r>
        <w:rPr>
          <w:rFonts w:ascii="Courier New" w:hAnsi="Courier New"/>
          <w:sz w:val="16"/>
        </w:rPr>
        <w:t xml:space="preserve">        print("  SOLD!", row[1], "kg of", row[0], "@ Rs", rate,</w:t>
      </w:r>
    </w:p>
    <w:p>
      <w:pPr>
        <w:spacing w:after="0" w:before="0" w:line="240" w:lineRule="auto"/>
      </w:pPr>
      <w:r>
        <w:rPr>
          <w:rFonts w:ascii="Courier New" w:hAnsi="Courier New"/>
          <w:sz w:val="16"/>
        </w:rPr>
        <w:t xml:space="preserve">              "= Rs", round(row[1] * rate,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view_sales():</w:t>
      </w:r>
    </w:p>
    <w:p>
      <w:pPr>
        <w:spacing w:after="0" w:before="0" w:line="240" w:lineRule="auto"/>
      </w:pPr>
      <w:r>
        <w:rPr>
          <w:rFonts w:ascii="Courier New" w:hAnsi="Courier New"/>
          <w:sz w:val="16"/>
        </w:rPr>
        <w:t xml:space="preserve">    cur.execute("""SELECT c.catch_id, t.trip_date, bo.boat_name, c.species,</w:t>
      </w:r>
    </w:p>
    <w:p>
      <w:pPr>
        <w:spacing w:after="0" w:before="0" w:line="240" w:lineRule="auto"/>
      </w:pPr>
      <w:r>
        <w:rPr>
          <w:rFonts w:ascii="Courier New" w:hAnsi="Courier New"/>
          <w:sz w:val="16"/>
        </w:rPr>
        <w:t xml:space="preserve">                          c.weight_kg, c.rate_per_kg,</w:t>
      </w:r>
    </w:p>
    <w:p>
      <w:pPr>
        <w:spacing w:after="0" w:before="0" w:line="240" w:lineRule="auto"/>
      </w:pPr>
      <w:r>
        <w:rPr>
          <w:rFonts w:ascii="Courier New" w:hAnsi="Courier New"/>
          <w:sz w:val="16"/>
        </w:rPr>
        <w:t xml:space="preserve">                          c.weight_kg * c.rate_per_kg, bu.bname</w:t>
      </w:r>
    </w:p>
    <w:p>
      <w:pPr>
        <w:spacing w:after="0" w:before="0" w:line="240" w:lineRule="auto"/>
      </w:pPr>
      <w:r>
        <w:rPr>
          <w:rFonts w:ascii="Courier New" w:hAnsi="Courier New"/>
          <w:sz w:val="16"/>
        </w:rPr>
        <w:t xml:space="preserve">                   FROM catches c</w:t>
      </w:r>
    </w:p>
    <w:p>
      <w:pPr>
        <w:spacing w:after="0" w:before="0" w:line="240" w:lineRule="auto"/>
      </w:pPr>
      <w:r>
        <w:rPr>
          <w:rFonts w:ascii="Courier New" w:hAnsi="Courier New"/>
          <w:sz w:val="16"/>
        </w:rPr>
        <w:t xml:space="preserve">                   JOIN trips t   ON c.trip_id = t.trip_id</w:t>
      </w:r>
    </w:p>
    <w:p>
      <w:pPr>
        <w:spacing w:after="0" w:before="0" w:line="240" w:lineRule="auto"/>
      </w:pPr>
      <w:r>
        <w:rPr>
          <w:rFonts w:ascii="Courier New" w:hAnsi="Courier New"/>
          <w:sz w:val="16"/>
        </w:rPr>
        <w:t xml:space="preserve">                   JOIN boats bo  ON t.boat_id = bo.boat_id</w:t>
      </w:r>
    </w:p>
    <w:p>
      <w:pPr>
        <w:spacing w:after="0" w:before="0" w:line="240" w:lineRule="auto"/>
      </w:pPr>
      <w:r>
        <w:rPr>
          <w:rFonts w:ascii="Courier New" w:hAnsi="Courier New"/>
          <w:sz w:val="16"/>
        </w:rPr>
        <w:t xml:space="preserve">                   JOIN buyers bu ON c.buyer_id = bu.buyer_id</w:t>
      </w:r>
    </w:p>
    <w:p>
      <w:pPr>
        <w:spacing w:after="0" w:before="0" w:line="240" w:lineRule="auto"/>
      </w:pPr>
      <w:r>
        <w:rPr>
          <w:rFonts w:ascii="Courier New" w:hAnsi="Courier New"/>
          <w:sz w:val="16"/>
        </w:rPr>
        <w:t xml:space="preserve">                   ORDER BY t.trip_date, c.catch_id""")</w:t>
      </w:r>
    </w:p>
    <w:p>
      <w:pPr>
        <w:spacing w:after="0" w:before="0" w:line="240" w:lineRule="auto"/>
      </w:pPr>
      <w:r>
        <w:rPr>
          <w:rFonts w:ascii="Courier New" w:hAnsi="Courier New"/>
          <w:sz w:val="16"/>
        </w:rPr>
        <w:t xml:space="preserve">    show(["Catch", "Date", "Boat", "Species", "Kg", "Rate", "Amount", "Buyer"],</w:t>
      </w:r>
    </w:p>
    <w:p>
      <w:pPr>
        <w:spacing w:after="0" w:before="0" w:line="240" w:lineRule="auto"/>
      </w:pPr>
      <w:r>
        <w:rPr>
          <w:rFonts w:ascii="Courier New" w:hAnsi="Courier New"/>
          <w:sz w:val="16"/>
        </w:rPr>
        <w:t xml:space="preserve">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delete_catch():</w:t>
      </w:r>
    </w:p>
    <w:p>
      <w:pPr>
        <w:spacing w:after="0" w:before="0" w:line="240" w:lineRule="auto"/>
      </w:pPr>
      <w:r>
        <w:rPr>
          <w:rFonts w:ascii="Courier New" w:hAnsi="Courier New"/>
          <w:sz w:val="16"/>
        </w:rPr>
        <w:t xml:space="preserve">    cid = read_int("Catch ID to delete (wrong entry): ")</w:t>
      </w:r>
    </w:p>
    <w:p>
      <w:pPr>
        <w:spacing w:after="0" w:before="0" w:line="240" w:lineRule="auto"/>
      </w:pPr>
      <w:r>
        <w:rPr>
          <w:rFonts w:ascii="Courier New" w:hAnsi="Courier New"/>
          <w:sz w:val="16"/>
        </w:rPr>
        <w:t xml:space="preserve">    if run("DELETE FROM catches WHERE catch_id = %s", (cid,)):</w:t>
      </w:r>
    </w:p>
    <w:p>
      <w:pPr>
        <w:spacing w:after="0" w:before="0" w:line="240" w:lineRule="auto"/>
      </w:pPr>
      <w:r>
        <w:rPr>
          <w:rFonts w:ascii="Courier New" w:hAnsi="Courier New"/>
          <w:sz w:val="16"/>
        </w:rPr>
        <w:t xml:space="preserve">        print("  Deleted.")</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print("  ! Catch not found.")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catch_menu():</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CATCH &amp; AUCTION ---")</w:t>
      </w:r>
    </w:p>
    <w:p>
      <w:pPr>
        <w:spacing w:after="0" w:before="0" w:line="240" w:lineRule="auto"/>
      </w:pPr>
      <w:r>
        <w:rPr>
          <w:rFonts w:ascii="Courier New" w:hAnsi="Courier New"/>
          <w:sz w:val="16"/>
        </w:rPr>
        <w:t xml:space="preserve">        print("1.Record catch  2.Unsold catches  3.Auction a catch")</w:t>
      </w:r>
    </w:p>
    <w:p>
      <w:pPr>
        <w:spacing w:after="0" w:before="0" w:line="240" w:lineRule="auto"/>
      </w:pPr>
      <w:r>
        <w:rPr>
          <w:rFonts w:ascii="Courier New" w:hAnsi="Courier New"/>
          <w:sz w:val="16"/>
        </w:rPr>
        <w:t xml:space="preserve">        print("4.View all sales  5.Delete catch  0.Back")</w:t>
      </w:r>
    </w:p>
    <w:p>
      <w:pPr>
        <w:spacing w:after="0" w:before="0" w:line="240" w:lineRule="auto"/>
      </w:pPr>
      <w:r>
        <w:rPr>
          <w:rFonts w:ascii="Courier New" w:hAnsi="Courier New"/>
          <w:sz w:val="16"/>
        </w:rPr>
        <w:t xml:space="preserve">        ch = read_int("Choice: ", 0, 5)</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record_catch, unsold_catches, auction_catch,</w:t>
      </w:r>
    </w:p>
    <w:p>
      <w:pPr>
        <w:spacing w:after="0" w:before="0" w:line="240" w:lineRule="auto"/>
      </w:pPr>
      <w:r>
        <w:rPr>
          <w:rFonts w:ascii="Courier New" w:hAnsi="Courier New"/>
          <w:sz w:val="16"/>
        </w:rPr>
        <w:t xml:space="preserve">         view_sales, delete_catch][ch]()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4. BUYERS =====================================</w:t>
      </w:r>
    </w:p>
    <w:p>
      <w:pPr>
        <w:spacing w:after="0" w:before="0" w:line="240" w:lineRule="auto"/>
      </w:pPr>
      <w:r>
        <w:rPr>
          <w:rFonts w:ascii="Courier New" w:hAnsi="Courier New"/>
          <w:sz w:val="16"/>
        </w:rPr>
        <w:t>def add_buyer():</w:t>
      </w:r>
    </w:p>
    <w:p>
      <w:pPr>
        <w:spacing w:after="0" w:before="0" w:line="240" w:lineRule="auto"/>
      </w:pPr>
      <w:r>
        <w:rPr>
          <w:rFonts w:ascii="Courier New" w:hAnsi="Courier New"/>
          <w:sz w:val="16"/>
        </w:rPr>
        <w:t xml:space="preserve">    bid = read_int("Buyer ID: ", 1)</w:t>
      </w:r>
    </w:p>
    <w:p>
      <w:pPr>
        <w:spacing w:after="0" w:before="0" w:line="240" w:lineRule="auto"/>
      </w:pPr>
      <w:r>
        <w:rPr>
          <w:rFonts w:ascii="Courier New" w:hAnsi="Courier New"/>
          <w:sz w:val="16"/>
        </w:rPr>
        <w:t xml:space="preserve">    if exists("buyers", "buyer_id", bid):</w:t>
      </w:r>
    </w:p>
    <w:p>
      <w:pPr>
        <w:spacing w:after="0" w:before="0" w:line="240" w:lineRule="auto"/>
      </w:pPr>
      <w:r>
        <w:rPr>
          <w:rFonts w:ascii="Courier New" w:hAnsi="Courier New"/>
          <w:sz w:val="16"/>
        </w:rPr>
        <w:t xml:space="preserve">        print("  ! Buyer ID already exists.")</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name = read_text("Name: ")</w:t>
      </w:r>
    </w:p>
    <w:p>
      <w:pPr>
        <w:spacing w:after="0" w:before="0" w:line="240" w:lineRule="auto"/>
      </w:pPr>
      <w:r>
        <w:rPr>
          <w:rFonts w:ascii="Courier New" w:hAnsi="Courier New"/>
          <w:sz w:val="16"/>
        </w:rPr>
        <w:t xml:space="preserve">    btype = read_choice("Type", ("EXPORTER", "WHOLESALER", "VENDOR")).title()</w:t>
      </w:r>
    </w:p>
    <w:p>
      <w:pPr>
        <w:spacing w:after="0" w:before="0" w:line="240" w:lineRule="auto"/>
      </w:pPr>
      <w:r>
        <w:rPr>
          <w:rFonts w:ascii="Courier New" w:hAnsi="Courier New"/>
          <w:sz w:val="16"/>
        </w:rPr>
        <w:t xml:space="preserve">    town = read_text("Town: ")</w:t>
      </w:r>
    </w:p>
    <w:p>
      <w:pPr>
        <w:spacing w:after="0" w:before="0" w:line="240" w:lineRule="auto"/>
      </w:pPr>
      <w:r>
        <w:rPr>
          <w:rFonts w:ascii="Courier New" w:hAnsi="Courier New"/>
          <w:sz w:val="16"/>
        </w:rPr>
        <w:t xml:space="preserve">    phone = read_text("Phone: ")</w:t>
      </w:r>
    </w:p>
    <w:p>
      <w:pPr>
        <w:spacing w:after="0" w:before="0" w:line="240" w:lineRule="auto"/>
      </w:pPr>
      <w:r>
        <w:rPr>
          <w:rFonts w:ascii="Courier New" w:hAnsi="Courier New"/>
          <w:sz w:val="16"/>
        </w:rPr>
        <w:t xml:space="preserve">    if run("INSERT INTO buyers VALUES (%s,%s,%s,%s,%s)",</w:t>
      </w:r>
    </w:p>
    <w:p>
      <w:pPr>
        <w:spacing w:after="0" w:before="0" w:line="240" w:lineRule="auto"/>
      </w:pPr>
      <w:r>
        <w:rPr>
          <w:rFonts w:ascii="Courier New" w:hAnsi="Courier New"/>
          <w:sz w:val="16"/>
        </w:rPr>
        <w:t xml:space="preserve">           (bid, name, btype, town, phone)):</w:t>
      </w:r>
    </w:p>
    <w:p>
      <w:pPr>
        <w:spacing w:after="0" w:before="0" w:line="240" w:lineRule="auto"/>
      </w:pPr>
      <w:r>
        <w:rPr>
          <w:rFonts w:ascii="Courier New" w:hAnsi="Courier New"/>
          <w:sz w:val="16"/>
        </w:rPr>
        <w:t xml:space="preserve">        print("  Buyer added.")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view_buyers():</w:t>
      </w:r>
    </w:p>
    <w:p>
      <w:pPr>
        <w:spacing w:after="0" w:before="0" w:line="240" w:lineRule="auto"/>
      </w:pPr>
      <w:r>
        <w:rPr>
          <w:rFonts w:ascii="Courier New" w:hAnsi="Courier New"/>
          <w:sz w:val="16"/>
        </w:rPr>
        <w:t xml:space="preserve">    cur.execute("SELECT * FROM buyers ORDER BY btype, bname")</w:t>
      </w:r>
    </w:p>
    <w:p>
      <w:pPr>
        <w:spacing w:after="0" w:before="0" w:line="240" w:lineRule="auto"/>
      </w:pPr>
      <w:r>
        <w:rPr>
          <w:rFonts w:ascii="Courier New" w:hAnsi="Courier New"/>
          <w:sz w:val="16"/>
        </w:rPr>
        <w:t xml:space="preserve">    show(["ID", "Name", "Type", "Town", "Phone"],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buyer_menu():</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BUYERS ---")</w:t>
      </w:r>
    </w:p>
    <w:p>
      <w:pPr>
        <w:spacing w:after="0" w:before="0" w:line="240" w:lineRule="auto"/>
      </w:pPr>
      <w:r>
        <w:rPr>
          <w:rFonts w:ascii="Courier New" w:hAnsi="Courier New"/>
          <w:sz w:val="16"/>
        </w:rPr>
        <w:t xml:space="preserve">        print("1.Add buyer  2.View buyers  0.Back")</w:t>
      </w:r>
    </w:p>
    <w:p>
      <w:pPr>
        <w:spacing w:after="0" w:before="0" w:line="240" w:lineRule="auto"/>
      </w:pPr>
      <w:r>
        <w:rPr>
          <w:rFonts w:ascii="Courier New" w:hAnsi="Courier New"/>
          <w:sz w:val="16"/>
        </w:rPr>
        <w:t xml:space="preserve">        ch = read_int("Choice: ", 0, 2)</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add_buyer, view_buyers][ch]()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5. REPORTS ====================================</w:t>
      </w:r>
    </w:p>
    <w:p>
      <w:pPr>
        <w:spacing w:after="0" w:before="0" w:line="240" w:lineRule="auto"/>
      </w:pPr>
      <w:r>
        <w:rPr>
          <w:rFonts w:ascii="Courier New" w:hAnsi="Courier New"/>
          <w:sz w:val="16"/>
        </w:rPr>
        <w:t>def daily_report():</w:t>
      </w:r>
    </w:p>
    <w:p>
      <w:pPr>
        <w:spacing w:after="0" w:before="0" w:line="240" w:lineRule="auto"/>
      </w:pPr>
      <w:r>
        <w:rPr>
          <w:rFonts w:ascii="Courier New" w:hAnsi="Courier New"/>
          <w:sz w:val="16"/>
        </w:rPr>
        <w:t xml:space="preserve">    d = read_date("Report date")</w:t>
      </w:r>
    </w:p>
    <w:p>
      <w:pPr>
        <w:spacing w:after="0" w:before="0" w:line="240" w:lineRule="auto"/>
      </w:pPr>
      <w:r>
        <w:rPr>
          <w:rFonts w:ascii="Courier New" w:hAnsi="Courier New"/>
          <w:sz w:val="16"/>
        </w:rPr>
        <w:t xml:space="preserve">    cur.execute("""SELECT c.species, SUM(c.weight_kg), SUM(c.weight_kg*c.rate_per_kg)</w:t>
      </w:r>
    </w:p>
    <w:p>
      <w:pPr>
        <w:spacing w:after="0" w:before="0" w:line="240" w:lineRule="auto"/>
      </w:pPr>
      <w:r>
        <w:rPr>
          <w:rFonts w:ascii="Courier New" w:hAnsi="Courier New"/>
          <w:sz w:val="16"/>
        </w:rPr>
        <w:t xml:space="preserve">                   FROM catches c JOIN trips t ON c.trip_id = t.trip_id</w:t>
      </w:r>
    </w:p>
    <w:p>
      <w:pPr>
        <w:spacing w:after="0" w:before="0" w:line="240" w:lineRule="auto"/>
      </w:pPr>
      <w:r>
        <w:rPr>
          <w:rFonts w:ascii="Courier New" w:hAnsi="Courier New"/>
          <w:sz w:val="16"/>
        </w:rPr>
        <w:t xml:space="preserve">                   WHERE t.trip_date = %s AND c.buyer_id IS NOT NULL</w:t>
      </w:r>
    </w:p>
    <w:p>
      <w:pPr>
        <w:spacing w:after="0" w:before="0" w:line="240" w:lineRule="auto"/>
      </w:pPr>
      <w:r>
        <w:rPr>
          <w:rFonts w:ascii="Courier New" w:hAnsi="Courier New"/>
          <w:sz w:val="16"/>
        </w:rPr>
        <w:t xml:space="preserve">                   GROUP BY c.species ORDER BY 3 DESC""", (d,))</w:t>
      </w:r>
    </w:p>
    <w:p>
      <w:pPr>
        <w:spacing w:after="0" w:before="0" w:line="240" w:lineRule="auto"/>
      </w:pPr>
      <w:r>
        <w:rPr>
          <w:rFonts w:ascii="Courier New" w:hAnsi="Courier New"/>
          <w:sz w:val="16"/>
        </w:rPr>
        <w:t xml:space="preserve">    rows = cur.fetchall()</w:t>
      </w:r>
    </w:p>
    <w:p>
      <w:pPr>
        <w:spacing w:after="0" w:before="0" w:line="240" w:lineRule="auto"/>
      </w:pPr>
      <w:r>
        <w:rPr>
          <w:rFonts w:ascii="Courier New" w:hAnsi="Courier New"/>
          <w:sz w:val="16"/>
        </w:rPr>
        <w:t xml:space="preserve">    show(["Species", "Total Kg", "Revenue (Rs)"], rows)</w:t>
      </w:r>
    </w:p>
    <w:p>
      <w:pPr>
        <w:spacing w:after="0" w:before="0" w:line="240" w:lineRule="auto"/>
      </w:pPr>
      <w:r>
        <w:rPr>
          <w:rFonts w:ascii="Courier New" w:hAnsi="Courier New"/>
          <w:sz w:val="16"/>
        </w:rPr>
        <w:t xml:space="preserve">    print("  &gt;&gt; Total auction revenue on", d, ": Rs", sum(r[2] for r in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species_report():</w:t>
      </w:r>
    </w:p>
    <w:p>
      <w:pPr>
        <w:spacing w:after="0" w:before="0" w:line="240" w:lineRule="auto"/>
      </w:pPr>
      <w:r>
        <w:rPr>
          <w:rFonts w:ascii="Courier New" w:hAnsi="Courier New"/>
          <w:sz w:val="16"/>
        </w:rPr>
        <w:t xml:space="preserve">    """GROUP BY species with aggregate functions. Returns rows for CSV."""</w:t>
      </w:r>
    </w:p>
    <w:p>
      <w:pPr>
        <w:spacing w:after="0" w:before="0" w:line="240" w:lineRule="auto"/>
      </w:pPr>
      <w:r>
        <w:rPr>
          <w:rFonts w:ascii="Courier New" w:hAnsi="Courier New"/>
          <w:sz w:val="16"/>
        </w:rPr>
        <w:t xml:space="preserve">    cur.execute("""SELECT species, COUNT(*), SUM(weight_kg),</w:t>
      </w:r>
    </w:p>
    <w:p>
      <w:pPr>
        <w:spacing w:after="0" w:before="0" w:line="240" w:lineRule="auto"/>
      </w:pPr>
      <w:r>
        <w:rPr>
          <w:rFonts w:ascii="Courier New" w:hAnsi="Courier New"/>
          <w:sz w:val="16"/>
        </w:rPr>
        <w:t xml:space="preserve">                          ROUND(AVG(rate_per_kg),2), MAX(rate_per_kg),</w:t>
      </w:r>
    </w:p>
    <w:p>
      <w:pPr>
        <w:spacing w:after="0" w:before="0" w:line="240" w:lineRule="auto"/>
      </w:pPr>
      <w:r>
        <w:rPr>
          <w:rFonts w:ascii="Courier New" w:hAnsi="Courier New"/>
          <w:sz w:val="16"/>
        </w:rPr>
        <w:t xml:space="preserve">                          SUM(weight_kg*rate_per_kg)</w:t>
      </w:r>
    </w:p>
    <w:p>
      <w:pPr>
        <w:spacing w:after="0" w:before="0" w:line="240" w:lineRule="auto"/>
      </w:pPr>
      <w:r>
        <w:rPr>
          <w:rFonts w:ascii="Courier New" w:hAnsi="Courier New"/>
          <w:sz w:val="16"/>
        </w:rPr>
        <w:t xml:space="preserve">                   FROM catches WHERE buyer_id IS NOT NULL</w:t>
      </w:r>
    </w:p>
    <w:p>
      <w:pPr>
        <w:spacing w:after="0" w:before="0" w:line="240" w:lineRule="auto"/>
      </w:pPr>
      <w:r>
        <w:rPr>
          <w:rFonts w:ascii="Courier New" w:hAnsi="Courier New"/>
          <w:sz w:val="16"/>
        </w:rPr>
        <w:t xml:space="preserve">                   GROUP BY species ORDER BY SUM(weight_kg*rate_per_kg) DESC""")</w:t>
      </w:r>
    </w:p>
    <w:p>
      <w:pPr>
        <w:spacing w:after="0" w:before="0" w:line="240" w:lineRule="auto"/>
      </w:pPr>
      <w:r>
        <w:rPr>
          <w:rFonts w:ascii="Courier New" w:hAnsi="Courier New"/>
          <w:sz w:val="16"/>
        </w:rPr>
        <w:t xml:space="preserve">    rows = cur.fetchall()</w:t>
      </w:r>
    </w:p>
    <w:p>
      <w:pPr>
        <w:spacing w:after="0" w:before="0" w:line="240" w:lineRule="auto"/>
      </w:pPr>
      <w:r>
        <w:rPr>
          <w:rFonts w:ascii="Courier New" w:hAnsi="Courier New"/>
          <w:sz w:val="16"/>
        </w:rPr>
        <w:t xml:space="preserve">    show(["Species", "Lots", "Total Kg", "Avg Rate", "Max Rate", "Revenue"], rows)</w:t>
      </w:r>
    </w:p>
    <w:p>
      <w:pPr>
        <w:spacing w:after="0" w:before="0" w:line="240" w:lineRule="auto"/>
      </w:pPr>
      <w:r>
        <w:rPr>
          <w:rFonts w:ascii="Courier New" w:hAnsi="Courier New"/>
          <w:sz w:val="16"/>
        </w:rPr>
        <w:t xml:space="preserve">    return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top_boats():</w:t>
      </w:r>
    </w:p>
    <w:p>
      <w:pPr>
        <w:spacing w:after="0" w:before="0" w:line="240" w:lineRule="auto"/>
      </w:pPr>
      <w:r>
        <w:rPr>
          <w:rFonts w:ascii="Courier New" w:hAnsi="Courier New"/>
          <w:sz w:val="16"/>
        </w:rPr>
        <w:t xml:space="preserve">    cur.execute("""SELECT b.boat_name, b.boat_type, COUNT(DISTINCT t.trip_id),</w:t>
      </w:r>
    </w:p>
    <w:p>
      <w:pPr>
        <w:spacing w:after="0" w:before="0" w:line="240" w:lineRule="auto"/>
      </w:pPr>
      <w:r>
        <w:rPr>
          <w:rFonts w:ascii="Courier New" w:hAnsi="Courier New"/>
          <w:sz w:val="16"/>
        </w:rPr>
        <w:t xml:space="preserve">                          SUM(c.weight_kg), SUM(c.weight_kg*c.rate_per_kg)</w:t>
      </w:r>
    </w:p>
    <w:p>
      <w:pPr>
        <w:spacing w:after="0" w:before="0" w:line="240" w:lineRule="auto"/>
      </w:pPr>
      <w:r>
        <w:rPr>
          <w:rFonts w:ascii="Courier New" w:hAnsi="Courier New"/>
          <w:sz w:val="16"/>
        </w:rPr>
        <w:t xml:space="preserve">                   FROM boats b, trips t, catches c</w:t>
      </w:r>
    </w:p>
    <w:p>
      <w:pPr>
        <w:spacing w:after="0" w:before="0" w:line="240" w:lineRule="auto"/>
      </w:pPr>
      <w:r>
        <w:rPr>
          <w:rFonts w:ascii="Courier New" w:hAnsi="Courier New"/>
          <w:sz w:val="16"/>
        </w:rPr>
        <w:t xml:space="preserve">                   WHERE b.boat_id = t.boat_id AND t.trip_id = c.trip_id</w:t>
      </w:r>
    </w:p>
    <w:p>
      <w:pPr>
        <w:spacing w:after="0" w:before="0" w:line="240" w:lineRule="auto"/>
      </w:pPr>
      <w:r>
        <w:rPr>
          <w:rFonts w:ascii="Courier New" w:hAnsi="Courier New"/>
          <w:sz w:val="16"/>
        </w:rPr>
        <w:t xml:space="preserve">                     AND c.buyer_id IS NOT NULL</w:t>
      </w:r>
    </w:p>
    <w:p>
      <w:pPr>
        <w:spacing w:after="0" w:before="0" w:line="240" w:lineRule="auto"/>
      </w:pPr>
      <w:r>
        <w:rPr>
          <w:rFonts w:ascii="Courier New" w:hAnsi="Courier New"/>
          <w:sz w:val="16"/>
        </w:rPr>
        <w:t xml:space="preserve">                   GROUP BY b.boat_id, b.boat_name, b.boat_type</w:t>
      </w:r>
    </w:p>
    <w:p>
      <w:pPr>
        <w:spacing w:after="0" w:before="0" w:line="240" w:lineRule="auto"/>
      </w:pPr>
      <w:r>
        <w:rPr>
          <w:rFonts w:ascii="Courier New" w:hAnsi="Courier New"/>
          <w:sz w:val="16"/>
        </w:rPr>
        <w:t xml:space="preserve">                   ORDER BY 5 DESC LIMIT 5""")</w:t>
      </w:r>
    </w:p>
    <w:p>
      <w:pPr>
        <w:spacing w:after="0" w:before="0" w:line="240" w:lineRule="auto"/>
      </w:pPr>
      <w:r>
        <w:rPr>
          <w:rFonts w:ascii="Courier New" w:hAnsi="Courier New"/>
          <w:sz w:val="16"/>
        </w:rPr>
        <w:t xml:space="preserve">    rows = cur.fetchall()</w:t>
      </w:r>
    </w:p>
    <w:p>
      <w:pPr>
        <w:spacing w:after="0" w:before="0" w:line="240" w:lineRule="auto"/>
      </w:pPr>
      <w:r>
        <w:rPr>
          <w:rFonts w:ascii="Courier New" w:hAnsi="Courier New"/>
          <w:sz w:val="16"/>
        </w:rPr>
        <w:t xml:space="preserve">    show(["Boat", "Type", "Trips", "Kg", "Earnings (Rs)"], rows)</w:t>
      </w:r>
    </w:p>
    <w:p>
      <w:pPr>
        <w:spacing w:after="0" w:before="0" w:line="240" w:lineRule="auto"/>
      </w:pPr>
      <w:r>
        <w:rPr>
          <w:rFonts w:ascii="Courier New" w:hAnsi="Courier New"/>
          <w:sz w:val="16"/>
        </w:rPr>
        <w:t xml:space="preserve">    if rows:</w:t>
      </w:r>
    </w:p>
    <w:p>
      <w:pPr>
        <w:spacing w:after="0" w:before="0" w:line="240" w:lineRule="auto"/>
      </w:pPr>
      <w:r>
        <w:rPr>
          <w:rFonts w:ascii="Courier New" w:hAnsi="Courier New"/>
          <w:sz w:val="16"/>
        </w:rPr>
        <w:t xml:space="preserve">        print("  &gt;&gt; TOP BOAT:", rows[0][0])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buyer_report():</w:t>
      </w:r>
    </w:p>
    <w:p>
      <w:pPr>
        <w:spacing w:after="0" w:before="0" w:line="240" w:lineRule="auto"/>
      </w:pPr>
      <w:r>
        <w:rPr>
          <w:rFonts w:ascii="Courier New" w:hAnsi="Courier New"/>
          <w:sz w:val="16"/>
        </w:rPr>
        <w:t xml:space="preserve">    """GROUP BY + HAVING: buyers who spent more than a given amount."""</w:t>
      </w:r>
    </w:p>
    <w:p>
      <w:pPr>
        <w:spacing w:after="0" w:before="0" w:line="240" w:lineRule="auto"/>
      </w:pPr>
      <w:r>
        <w:rPr>
          <w:rFonts w:ascii="Courier New" w:hAnsi="Courier New"/>
          <w:sz w:val="16"/>
        </w:rPr>
        <w:t xml:space="preserve">    amt = read_float("Show buyers who spent more than Rs: ")</w:t>
      </w:r>
    </w:p>
    <w:p>
      <w:pPr>
        <w:spacing w:after="0" w:before="0" w:line="240" w:lineRule="auto"/>
      </w:pPr>
      <w:r>
        <w:rPr>
          <w:rFonts w:ascii="Courier New" w:hAnsi="Courier New"/>
          <w:sz w:val="16"/>
        </w:rPr>
        <w:t xml:space="preserve">    cur.execute("""SELECT bu.bname, bu.btype, COUNT(*),</w:t>
      </w:r>
    </w:p>
    <w:p>
      <w:pPr>
        <w:spacing w:after="0" w:before="0" w:line="240" w:lineRule="auto"/>
      </w:pPr>
      <w:r>
        <w:rPr>
          <w:rFonts w:ascii="Courier New" w:hAnsi="Courier New"/>
          <w:sz w:val="16"/>
        </w:rPr>
        <w:t xml:space="preserve">                          SUM(c.weight_kg*c.rate_per_kg)</w:t>
      </w:r>
    </w:p>
    <w:p>
      <w:pPr>
        <w:spacing w:after="0" w:before="0" w:line="240" w:lineRule="auto"/>
      </w:pPr>
      <w:r>
        <w:rPr>
          <w:rFonts w:ascii="Courier New" w:hAnsi="Courier New"/>
          <w:sz w:val="16"/>
        </w:rPr>
        <w:t xml:space="preserve">                   FROM buyers bu, catches c</w:t>
      </w:r>
    </w:p>
    <w:p>
      <w:pPr>
        <w:spacing w:after="0" w:before="0" w:line="240" w:lineRule="auto"/>
      </w:pPr>
      <w:r>
        <w:rPr>
          <w:rFonts w:ascii="Courier New" w:hAnsi="Courier New"/>
          <w:sz w:val="16"/>
        </w:rPr>
        <w:t xml:space="preserve">                   WHERE bu.buyer_id = c.buyer_id</w:t>
      </w:r>
    </w:p>
    <w:p>
      <w:pPr>
        <w:spacing w:after="0" w:before="0" w:line="240" w:lineRule="auto"/>
      </w:pPr>
      <w:r>
        <w:rPr>
          <w:rFonts w:ascii="Courier New" w:hAnsi="Courier New"/>
          <w:sz w:val="16"/>
        </w:rPr>
        <w:t xml:space="preserve">                   GROUP BY bu.buyer_id, bu.bname, bu.btype</w:t>
      </w:r>
    </w:p>
    <w:p>
      <w:pPr>
        <w:spacing w:after="0" w:before="0" w:line="240" w:lineRule="auto"/>
      </w:pPr>
      <w:r>
        <w:rPr>
          <w:rFonts w:ascii="Courier New" w:hAnsi="Courier New"/>
          <w:sz w:val="16"/>
        </w:rPr>
        <w:t xml:space="preserve">                   HAVING SUM(c.weight_kg*c.rate_per_kg) &gt; %s</w:t>
      </w:r>
    </w:p>
    <w:p>
      <w:pPr>
        <w:spacing w:after="0" w:before="0" w:line="240" w:lineRule="auto"/>
      </w:pPr>
      <w:r>
        <w:rPr>
          <w:rFonts w:ascii="Courier New" w:hAnsi="Courier New"/>
          <w:sz w:val="16"/>
        </w:rPr>
        <w:t xml:space="preserve">                   ORDER BY 4 DESC""", (amt,))</w:t>
      </w:r>
    </w:p>
    <w:p>
      <w:pPr>
        <w:spacing w:after="0" w:before="0" w:line="240" w:lineRule="auto"/>
      </w:pPr>
      <w:r>
        <w:rPr>
          <w:rFonts w:ascii="Courier New" w:hAnsi="Courier New"/>
          <w:sz w:val="16"/>
        </w:rPr>
        <w:t xml:space="preserve">    show(["Buyer", "Type", "Lots", "Spent (Rs)"],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period_report():</w:t>
      </w:r>
    </w:p>
    <w:p>
      <w:pPr>
        <w:spacing w:after="0" w:before="0" w:line="240" w:lineRule="auto"/>
      </w:pPr>
      <w:r>
        <w:rPr>
          <w:rFonts w:ascii="Courier New" w:hAnsi="Courier New"/>
          <w:sz w:val="16"/>
        </w:rPr>
        <w:t xml:space="preserve">    d1 = read_date("From date")</w:t>
      </w:r>
    </w:p>
    <w:p>
      <w:pPr>
        <w:spacing w:after="0" w:before="0" w:line="240" w:lineRule="auto"/>
      </w:pPr>
      <w:r>
        <w:rPr>
          <w:rFonts w:ascii="Courier New" w:hAnsi="Courier New"/>
          <w:sz w:val="16"/>
        </w:rPr>
        <w:t xml:space="preserve">    d2 = read_date("To date  ")</w:t>
      </w:r>
    </w:p>
    <w:p>
      <w:pPr>
        <w:spacing w:after="0" w:before="0" w:line="240" w:lineRule="auto"/>
      </w:pPr>
      <w:r>
        <w:rPr>
          <w:rFonts w:ascii="Courier New" w:hAnsi="Courier New"/>
          <w:sz w:val="16"/>
        </w:rPr>
        <w:t xml:space="preserve">    cur.execute("""SELECT t.trip_date, COUNT(DISTINCT t.trip_id),</w:t>
      </w:r>
    </w:p>
    <w:p>
      <w:pPr>
        <w:spacing w:after="0" w:before="0" w:line="240" w:lineRule="auto"/>
      </w:pPr>
      <w:r>
        <w:rPr>
          <w:rFonts w:ascii="Courier New" w:hAnsi="Courier New"/>
          <w:sz w:val="16"/>
        </w:rPr>
        <w:t xml:space="preserve">                          SUM(c.weight_kg), SUM(c.weight_kg*c.rate_per_kg)</w:t>
      </w:r>
    </w:p>
    <w:p>
      <w:pPr>
        <w:spacing w:after="0" w:before="0" w:line="240" w:lineRule="auto"/>
      </w:pPr>
      <w:r>
        <w:rPr>
          <w:rFonts w:ascii="Courier New" w:hAnsi="Courier New"/>
          <w:sz w:val="16"/>
        </w:rPr>
        <w:t xml:space="preserve">                   FROM trips t JOIN catches c ON t.trip_id = c.trip_id</w:t>
      </w:r>
    </w:p>
    <w:p>
      <w:pPr>
        <w:spacing w:after="0" w:before="0" w:line="240" w:lineRule="auto"/>
      </w:pPr>
      <w:r>
        <w:rPr>
          <w:rFonts w:ascii="Courier New" w:hAnsi="Courier New"/>
          <w:sz w:val="16"/>
        </w:rPr>
        <w:t xml:space="preserve">                   WHERE t.trip_date BETWEEN %s AND %s AND c.buyer_id IS NOT NULL</w:t>
      </w:r>
    </w:p>
    <w:p>
      <w:pPr>
        <w:spacing w:after="0" w:before="0" w:line="240" w:lineRule="auto"/>
      </w:pPr>
      <w:r>
        <w:rPr>
          <w:rFonts w:ascii="Courier New" w:hAnsi="Courier New"/>
          <w:sz w:val="16"/>
        </w:rPr>
        <w:t xml:space="preserve">                   GROUP BY t.trip_date ORDER BY t.trip_date""", (d1, d2))</w:t>
      </w:r>
    </w:p>
    <w:p>
      <w:pPr>
        <w:spacing w:after="0" w:before="0" w:line="240" w:lineRule="auto"/>
      </w:pPr>
      <w:r>
        <w:rPr>
          <w:rFonts w:ascii="Courier New" w:hAnsi="Courier New"/>
          <w:sz w:val="16"/>
        </w:rPr>
        <w:t xml:space="preserve">    show(["Date", "Trips", "Kg", "Revenue (Rs)"], cur.fetchall())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export_csv():</w:t>
      </w:r>
    </w:p>
    <w:p>
      <w:pPr>
        <w:spacing w:after="0" w:before="0" w:line="240" w:lineRule="auto"/>
      </w:pPr>
      <w:r>
        <w:rPr>
          <w:rFonts w:ascii="Courier New" w:hAnsi="Courier New"/>
          <w:sz w:val="16"/>
        </w:rPr>
        <w:t xml:space="preserve">    """Write the species report into a CSV file using the csv module."""</w:t>
      </w:r>
    </w:p>
    <w:p>
      <w:pPr>
        <w:spacing w:after="0" w:before="0" w:line="240" w:lineRule="auto"/>
      </w:pPr>
      <w:r>
        <w:rPr>
          <w:rFonts w:ascii="Courier New" w:hAnsi="Courier New"/>
          <w:sz w:val="16"/>
        </w:rPr>
        <w:t xml:space="preserve">    rows = species_report()</w:t>
      </w:r>
    </w:p>
    <w:p>
      <w:pPr>
        <w:spacing w:after="0" w:before="0" w:line="240" w:lineRule="auto"/>
      </w:pPr>
      <w:r>
        <w:rPr>
          <w:rFonts w:ascii="Courier New" w:hAnsi="Courier New"/>
          <w:sz w:val="16"/>
        </w:rPr>
        <w:t xml:space="preserve">    fname = "species_report.csv"</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with open(fname, "w", newline="") as f:</w:t>
      </w:r>
    </w:p>
    <w:p>
      <w:pPr>
        <w:spacing w:after="0" w:before="0" w:line="240" w:lineRule="auto"/>
      </w:pPr>
      <w:r>
        <w:rPr>
          <w:rFonts w:ascii="Courier New" w:hAnsi="Courier New"/>
          <w:sz w:val="16"/>
        </w:rPr>
        <w:t xml:space="preserve">            w = csv.writer(f)</w:t>
      </w:r>
    </w:p>
    <w:p>
      <w:pPr>
        <w:spacing w:after="0" w:before="0" w:line="240" w:lineRule="auto"/>
      </w:pPr>
      <w:r>
        <w:rPr>
          <w:rFonts w:ascii="Courier New" w:hAnsi="Courier New"/>
          <w:sz w:val="16"/>
        </w:rPr>
        <w:t xml:space="preserve">            w.writerow(["Species", "Lots", "Total_Kg", "Avg_Rate",</w:t>
      </w:r>
    </w:p>
    <w:p>
      <w:pPr>
        <w:spacing w:after="0" w:before="0" w:line="240" w:lineRule="auto"/>
      </w:pPr>
      <w:r>
        <w:rPr>
          <w:rFonts w:ascii="Courier New" w:hAnsi="Courier New"/>
          <w:sz w:val="16"/>
        </w:rPr>
        <w:t xml:space="preserve">                        "Max_Rate", "Revenue"])</w:t>
      </w:r>
    </w:p>
    <w:p>
      <w:pPr>
        <w:spacing w:after="0" w:before="0" w:line="240" w:lineRule="auto"/>
      </w:pPr>
      <w:r>
        <w:rPr>
          <w:rFonts w:ascii="Courier New" w:hAnsi="Courier New"/>
          <w:sz w:val="16"/>
        </w:rPr>
        <w:t xml:space="preserve">            w.writerows(rows)</w:t>
      </w:r>
    </w:p>
    <w:p>
      <w:pPr>
        <w:spacing w:after="0" w:before="0" w:line="240" w:lineRule="auto"/>
      </w:pPr>
      <w:r>
        <w:rPr>
          <w:rFonts w:ascii="Courier New" w:hAnsi="Courier New"/>
          <w:sz w:val="16"/>
        </w:rPr>
        <w:t xml:space="preserve">        print("  Report saved to", fname)</w:t>
      </w:r>
    </w:p>
    <w:p>
      <w:pPr>
        <w:spacing w:after="0" w:before="0" w:line="240" w:lineRule="auto"/>
      </w:pPr>
      <w:r>
        <w:rPr>
          <w:rFonts w:ascii="Courier New" w:hAnsi="Courier New"/>
          <w:sz w:val="16"/>
        </w:rPr>
        <w:t xml:space="preserve">        # read it back to prove it worked</w:t>
      </w:r>
    </w:p>
    <w:p>
      <w:pPr>
        <w:spacing w:after="0" w:before="0" w:line="240" w:lineRule="auto"/>
      </w:pPr>
      <w:r>
        <w:rPr>
          <w:rFonts w:ascii="Courier New" w:hAnsi="Courier New"/>
          <w:sz w:val="16"/>
        </w:rPr>
        <w:t xml:space="preserve">        with open(fname, "r") as f:</w:t>
      </w:r>
    </w:p>
    <w:p>
      <w:pPr>
        <w:spacing w:after="0" w:before="0" w:line="240" w:lineRule="auto"/>
      </w:pPr>
      <w:r>
        <w:rPr>
          <w:rFonts w:ascii="Courier New" w:hAnsi="Courier New"/>
          <w:sz w:val="16"/>
        </w:rPr>
        <w:t xml:space="preserve">            print("  First 3 lines of the file:")</w:t>
      </w:r>
    </w:p>
    <w:p>
      <w:pPr>
        <w:spacing w:after="0" w:before="0" w:line="240" w:lineRule="auto"/>
      </w:pPr>
      <w:r>
        <w:rPr>
          <w:rFonts w:ascii="Courier New" w:hAnsi="Courier New"/>
          <w:sz w:val="16"/>
        </w:rPr>
        <w:t xml:space="preserve">            for i, line in enumerate(csv.reader(f)):</w:t>
      </w:r>
    </w:p>
    <w:p>
      <w:pPr>
        <w:spacing w:after="0" w:before="0" w:line="240" w:lineRule="auto"/>
      </w:pPr>
      <w:r>
        <w:rPr>
          <w:rFonts w:ascii="Courier New" w:hAnsi="Courier New"/>
          <w:sz w:val="16"/>
        </w:rPr>
        <w:t xml:space="preserve">                if i == 3:</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print("   ", line)</w:t>
      </w:r>
    </w:p>
    <w:p>
      <w:pPr>
        <w:spacing w:after="0" w:before="0" w:line="240" w:lineRule="auto"/>
      </w:pPr>
      <w:r>
        <w:rPr>
          <w:rFonts w:ascii="Courier New" w:hAnsi="Courier New"/>
          <w:sz w:val="16"/>
        </w:rPr>
        <w:t xml:space="preserve">    except IOError:</w:t>
      </w:r>
    </w:p>
    <w:p>
      <w:pPr>
        <w:spacing w:after="0" w:before="0" w:line="240" w:lineRule="auto"/>
      </w:pPr>
      <w:r>
        <w:rPr>
          <w:rFonts w:ascii="Courier New" w:hAnsi="Courier New"/>
          <w:sz w:val="16"/>
        </w:rPr>
        <w:t xml:space="preserve">        print("  ! Could not write the file.")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report_menu():</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REPORTS ---")</w:t>
      </w:r>
    </w:p>
    <w:p>
      <w:pPr>
        <w:spacing w:after="0" w:before="0" w:line="240" w:lineRule="auto"/>
      </w:pPr>
      <w:r>
        <w:rPr>
          <w:rFonts w:ascii="Courier New" w:hAnsi="Courier New"/>
          <w:sz w:val="16"/>
        </w:rPr>
        <w:t xml:space="preserve">        print("1.Daily revenue  2.Species-wise totals  3.Top 5 boats")</w:t>
      </w:r>
    </w:p>
    <w:p>
      <w:pPr>
        <w:spacing w:after="0" w:before="0" w:line="240" w:lineRule="auto"/>
      </w:pPr>
      <w:r>
        <w:rPr>
          <w:rFonts w:ascii="Courier New" w:hAnsi="Courier New"/>
          <w:sz w:val="16"/>
        </w:rPr>
        <w:t xml:space="preserve">        print("4.Buyer spending (HAVING)  5.Revenue between dates")</w:t>
      </w:r>
    </w:p>
    <w:p>
      <w:pPr>
        <w:spacing w:after="0" w:before="0" w:line="240" w:lineRule="auto"/>
      </w:pPr>
      <w:r>
        <w:rPr>
          <w:rFonts w:ascii="Courier New" w:hAnsi="Courier New"/>
          <w:sz w:val="16"/>
        </w:rPr>
        <w:t xml:space="preserve">        print("6.Export species report to CSV  0.Back")</w:t>
      </w:r>
    </w:p>
    <w:p>
      <w:pPr>
        <w:spacing w:after="0" w:before="0" w:line="240" w:lineRule="auto"/>
      </w:pPr>
      <w:r>
        <w:rPr>
          <w:rFonts w:ascii="Courier New" w:hAnsi="Courier New"/>
          <w:sz w:val="16"/>
        </w:rPr>
        <w:t xml:space="preserve">        ch = read_int("Choice: ", 0, 6)</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daily_report, species_report, top_boats,</w:t>
      </w:r>
    </w:p>
    <w:p>
      <w:pPr>
        <w:spacing w:after="0" w:before="0" w:line="240" w:lineRule="auto"/>
      </w:pPr>
      <w:r>
        <w:rPr>
          <w:rFonts w:ascii="Courier New" w:hAnsi="Courier New"/>
          <w:sz w:val="16"/>
        </w:rPr>
        <w:t xml:space="preserve">         buyer_report, period_report, export_csv][ch]()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MAIN PROGRAM ==================================</w:t>
      </w:r>
    </w:p>
    <w:p>
      <w:pPr>
        <w:spacing w:after="0" w:before="0" w:line="240" w:lineRule="auto"/>
      </w:pPr>
      <w:r>
        <w:rPr>
          <w:rFonts w:ascii="Courier New" w:hAnsi="Courier New"/>
          <w:sz w:val="16"/>
        </w:rPr>
        <w:t>def main():</w:t>
      </w:r>
    </w:p>
    <w:p>
      <w:pPr>
        <w:spacing w:after="0" w:before="0" w:line="240" w:lineRule="auto"/>
      </w:pPr>
      <w:r>
        <w:rPr>
          <w:rFonts w:ascii="Courier New" w:hAnsi="Courier New"/>
          <w:sz w:val="16"/>
        </w:rPr>
        <w:t xml:space="preserve">    print("=" * 60)</w:t>
      </w:r>
    </w:p>
    <w:p>
      <w:pPr>
        <w:spacing w:after="0" w:before="0" w:line="240" w:lineRule="auto"/>
      </w:pPr>
      <w:r>
        <w:rPr>
          <w:rFonts w:ascii="Courier New" w:hAnsi="Courier New"/>
          <w:sz w:val="16"/>
        </w:rPr>
        <w:t xml:space="preserve">    print("   KADAL KANAKKU - Fish Catch, Auction &amp; Sea-Safety Manager")</w:t>
      </w:r>
    </w:p>
    <w:p>
      <w:pPr>
        <w:spacing w:after="0" w:before="0" w:line="240" w:lineRule="auto"/>
      </w:pPr>
      <w:r>
        <w:rPr>
          <w:rFonts w:ascii="Courier New" w:hAnsi="Courier New"/>
          <w:sz w:val="16"/>
        </w:rPr>
        <w:t xml:space="preserve">    print("        Manavalakurichi Fish Landing Centre")</w:t>
      </w:r>
    </w:p>
    <w:p>
      <w:pPr>
        <w:spacing w:after="0" w:before="0" w:line="240" w:lineRule="auto"/>
      </w:pPr>
      <w:r>
        <w:rPr>
          <w:rFonts w:ascii="Courier New" w:hAnsi="Courier New"/>
          <w:sz w:val="16"/>
        </w:rPr>
        <w:t xml:space="preserve">    print("=" * 60)</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connect()</w:t>
      </w:r>
    </w:p>
    <w:p>
      <w:pPr>
        <w:spacing w:after="0" w:before="0" w:line="240" w:lineRule="auto"/>
      </w:pPr>
      <w:r>
        <w:rPr>
          <w:rFonts w:ascii="Courier New" w:hAnsi="Courier New"/>
          <w:sz w:val="16"/>
        </w:rPr>
        <w:t xml:space="preserve">    except mysql.connector.Error as e:</w:t>
      </w:r>
    </w:p>
    <w:p>
      <w:pPr>
        <w:spacing w:after="0" w:before="0" w:line="240" w:lineRule="auto"/>
      </w:pPr>
      <w:r>
        <w:rPr>
          <w:rFonts w:ascii="Courier New" w:hAnsi="Courier New"/>
          <w:sz w:val="16"/>
        </w:rPr>
        <w:t xml:space="preserve">        print("Cannot connect to MySQL:", e.msg)</w:t>
      </w:r>
    </w:p>
    <w:p>
      <w:pPr>
        <w:spacing w:after="0" w:before="0" w:line="240" w:lineRule="auto"/>
      </w:pPr>
      <w:r>
        <w:rPr>
          <w:rFonts w:ascii="Courier New" w:hAnsi="Courier New"/>
          <w:sz w:val="16"/>
        </w:rPr>
        <w:t xml:space="preserve">        print("Check that MySQL is running, schema.sql is loaded and")</w:t>
      </w:r>
    </w:p>
    <w:p>
      <w:pPr>
        <w:spacing w:after="0" w:before="0" w:line="240" w:lineRule="auto"/>
      </w:pPr>
      <w:r>
        <w:rPr>
          <w:rFonts w:ascii="Courier New" w:hAnsi="Courier New"/>
          <w:sz w:val="16"/>
        </w:rPr>
        <w:t xml:space="preserve">        print("PASSWORD at the top of this file is correct.")</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while True:</w:t>
      </w:r>
    </w:p>
    <w:p>
      <w:pPr>
        <w:spacing w:after="0" w:before="0" w:line="240" w:lineRule="auto"/>
      </w:pPr>
      <w:r>
        <w:rPr>
          <w:rFonts w:ascii="Courier New" w:hAnsi="Courier New"/>
          <w:sz w:val="16"/>
        </w:rPr>
        <w:t xml:space="preserve">            print("\n========= MAIN MENU =========")</w:t>
      </w:r>
    </w:p>
    <w:p>
      <w:pPr>
        <w:spacing w:after="0" w:before="0" w:line="240" w:lineRule="auto"/>
      </w:pPr>
      <w:r>
        <w:rPr>
          <w:rFonts w:ascii="Courier New" w:hAnsi="Courier New"/>
          <w:sz w:val="16"/>
        </w:rPr>
        <w:t xml:space="preserve">            print("1. Boats &amp; Fishermen")</w:t>
      </w:r>
    </w:p>
    <w:p>
      <w:pPr>
        <w:spacing w:after="0" w:before="0" w:line="240" w:lineRule="auto"/>
      </w:pPr>
      <w:r>
        <w:rPr>
          <w:rFonts w:ascii="Courier New" w:hAnsi="Courier New"/>
          <w:sz w:val="16"/>
        </w:rPr>
        <w:t xml:space="preserve">            print("2. Trips &amp; Sea Safety")</w:t>
      </w:r>
    </w:p>
    <w:p>
      <w:pPr>
        <w:spacing w:after="0" w:before="0" w:line="240" w:lineRule="auto"/>
      </w:pPr>
      <w:r>
        <w:rPr>
          <w:rFonts w:ascii="Courier New" w:hAnsi="Courier New"/>
          <w:sz w:val="16"/>
        </w:rPr>
        <w:t xml:space="preserve">            print("3. Catch &amp; Auction")</w:t>
      </w:r>
    </w:p>
    <w:p>
      <w:pPr>
        <w:spacing w:after="0" w:before="0" w:line="240" w:lineRule="auto"/>
      </w:pPr>
      <w:r>
        <w:rPr>
          <w:rFonts w:ascii="Courier New" w:hAnsi="Courier New"/>
          <w:sz w:val="16"/>
        </w:rPr>
        <w:t xml:space="preserve">            print("4. Buyers")</w:t>
      </w:r>
    </w:p>
    <w:p>
      <w:pPr>
        <w:spacing w:after="0" w:before="0" w:line="240" w:lineRule="auto"/>
      </w:pPr>
      <w:r>
        <w:rPr>
          <w:rFonts w:ascii="Courier New" w:hAnsi="Courier New"/>
          <w:sz w:val="16"/>
        </w:rPr>
        <w:t xml:space="preserve">            print("5. Reports")</w:t>
      </w:r>
    </w:p>
    <w:p>
      <w:pPr>
        <w:spacing w:after="0" w:before="0" w:line="240" w:lineRule="auto"/>
      </w:pPr>
      <w:r>
        <w:rPr>
          <w:rFonts w:ascii="Courier New" w:hAnsi="Courier New"/>
          <w:sz w:val="16"/>
        </w:rPr>
        <w:t xml:space="preserve">            print("0. Exit")</w:t>
      </w:r>
    </w:p>
    <w:p>
      <w:pPr>
        <w:spacing w:after="0" w:before="0" w:line="240" w:lineRule="auto"/>
      </w:pPr>
      <w:r>
        <w:rPr>
          <w:rFonts w:ascii="Courier New" w:hAnsi="Courier New"/>
          <w:sz w:val="16"/>
        </w:rPr>
        <w:t xml:space="preserve">            ch = read_int("Enter choice: ", 0, 5)</w:t>
      </w:r>
    </w:p>
    <w:p>
      <w:pPr>
        <w:spacing w:after="0" w:before="0" w:line="240" w:lineRule="auto"/>
      </w:pPr>
      <w:r>
        <w:rPr>
          <w:rFonts w:ascii="Courier New" w:hAnsi="Courier New"/>
          <w:sz w:val="16"/>
        </w:rPr>
        <w:t xml:space="preserve">            if ch == 0:</w:t>
      </w:r>
    </w:p>
    <w:p>
      <w:pPr>
        <w:spacing w:after="0" w:before="0" w:line="240" w:lineRule="auto"/>
      </w:pPr>
      <w:r>
        <w:rPr>
          <w:rFonts w:ascii="Courier New" w:hAnsi="Courier New"/>
          <w:sz w:val="16"/>
        </w:rPr>
        <w:t xml:space="preserve">                break</w:t>
      </w:r>
    </w:p>
    <w:p>
      <w:pPr>
        <w:spacing w:after="0" w:before="0" w:line="240" w:lineRule="auto"/>
      </w:pPr>
      <w:r>
        <w:rPr>
          <w:rFonts w:ascii="Courier New" w:hAnsi="Courier New"/>
          <w:sz w:val="16"/>
        </w:rPr>
        <w:t xml:space="preserve">            [None, boat_menu, trip_menu, catch_menu, buyer_menu, report_menu][ch]()</w:t>
      </w:r>
    </w:p>
    <w:p>
      <w:pPr>
        <w:spacing w:after="0" w:before="0" w:line="240" w:lineRule="auto"/>
      </w:pPr>
      <w:r>
        <w:rPr>
          <w:rFonts w:ascii="Courier New" w:hAnsi="Courier New"/>
          <w:sz w:val="16"/>
        </w:rPr>
        <w:t xml:space="preserve">    finally:</w:t>
      </w:r>
    </w:p>
    <w:p>
      <w:pPr>
        <w:spacing w:after="0" w:before="0" w:line="240" w:lineRule="auto"/>
      </w:pPr>
      <w:r>
        <w:rPr>
          <w:rFonts w:ascii="Courier New" w:hAnsi="Courier New"/>
          <w:sz w:val="16"/>
        </w:rPr>
        <w:t xml:space="preserve">        con.close()                 # always close the connection</w:t>
      </w:r>
    </w:p>
    <w:p>
      <w:pPr>
        <w:spacing w:after="0" w:before="0" w:line="240" w:lineRule="auto"/>
      </w:pPr>
      <w:r>
        <w:rPr>
          <w:rFonts w:ascii="Courier New" w:hAnsi="Courier New"/>
          <w:sz w:val="16"/>
        </w:rPr>
        <w:t xml:space="preserve">        print("\nConnection closed. Nanri! (Thank you)")</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if __name__ == "__main__":</w:t>
      </w:r>
    </w:p>
    <w:p>
      <w:pPr>
        <w:spacing w:after="0" w:before="0" w:line="240" w:lineRule="auto"/>
      </w:pPr>
      <w:r>
        <w:rPr>
          <w:rFonts w:ascii="Courier New" w:hAnsi="Courier New"/>
          <w:sz w:val="16"/>
        </w:rPr>
        <w:t xml:space="preserve">    main()</w:t>
      </w:r>
    </w:p>
    <w:p>
      <w:pPr>
        <w:pStyle w:val="Heading1"/>
        <w:pageBreakBefore/>
      </w:pPr>
      <w:r>
        <w:t>8. Sample Outputs</w:t>
      </w:r>
    </w:p>
    <w:p>
      <w:pPr>
        <w:jc w:val="both"/>
      </w:pPr>
      <w:r>
        <w:t>The following outputs were captured from actual runs of the program against the sample database (user input is shown after each prompt).</w:t>
      </w:r>
    </w:p>
    <w:p>
      <w:pPr>
        <w:pStyle w:val="Heading2"/>
      </w:pPr>
      <w:r>
        <w:t>8.1 Boats &amp; Fishermen menu</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ID  | Boat          | Reg No        | Type       | Owner         | Cap(kg)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101 | St Antony     | TN-15-MO-1021 | Fibre      | Arul Raj      | 800     |</w:t>
      </w:r>
    </w:p>
    <w:p>
      <w:pPr>
        <w:spacing w:after="0" w:before="0" w:line="240" w:lineRule="auto"/>
      </w:pPr>
      <w:r>
        <w:rPr>
          <w:rFonts w:ascii="Courier New" w:hAnsi="Courier New"/>
          <w:sz w:val="16"/>
        </w:rPr>
        <w:t>| 102 | Kadal Rani    | TN-15-MO-1187 | Vallam     | Selvin        | 600     |</w:t>
      </w:r>
    </w:p>
    <w:p>
      <w:pPr>
        <w:spacing w:after="0" w:before="0" w:line="240" w:lineRule="auto"/>
      </w:pPr>
      <w:r>
        <w:rPr>
          <w:rFonts w:ascii="Courier New" w:hAnsi="Courier New"/>
          <w:sz w:val="16"/>
        </w:rPr>
        <w:t>| 103 | Arokia Matha  | TN-15-MO-0954 | Kattumaram | Jesudasan     | 250     |</w:t>
      </w:r>
    </w:p>
    <w:p>
      <w:pPr>
        <w:spacing w:after="0" w:before="0" w:line="240" w:lineRule="auto"/>
      </w:pPr>
      <w:r>
        <w:rPr>
          <w:rFonts w:ascii="Courier New" w:hAnsi="Courier New"/>
          <w:sz w:val="16"/>
        </w:rPr>
        <w:t>| 104 | Sea Star      | TN-15-MO-1342 | Trawler    | Benjamin      | 3000    |</w:t>
      </w:r>
    </w:p>
    <w:p>
      <w:pPr>
        <w:spacing w:after="0" w:before="0" w:line="240" w:lineRule="auto"/>
      </w:pPr>
      <w:r>
        <w:rPr>
          <w:rFonts w:ascii="Courier New" w:hAnsi="Courier New"/>
          <w:sz w:val="16"/>
        </w:rPr>
        <w:t>| 105 | Velankanni    | TN-15-MO-1209 | Fibre      | Michael Raj   | 900     |</w:t>
      </w:r>
    </w:p>
    <w:p>
      <w:pPr>
        <w:spacing w:after="0" w:before="0" w:line="240" w:lineRule="auto"/>
      </w:pPr>
      <w:r>
        <w:rPr>
          <w:rFonts w:ascii="Courier New" w:hAnsi="Courier New"/>
          <w:sz w:val="16"/>
        </w:rPr>
        <w:t>| 106 | Alaigal       | TN-15-MO-0877 | Kattumaram | Antony Dhas   | 200     |</w:t>
      </w:r>
    </w:p>
    <w:p>
      <w:pPr>
        <w:spacing w:after="0" w:before="0" w:line="240" w:lineRule="auto"/>
      </w:pPr>
      <w:r>
        <w:rPr>
          <w:rFonts w:ascii="Courier New" w:hAnsi="Courier New"/>
          <w:sz w:val="16"/>
        </w:rPr>
        <w:t>| 107 | Holy Cross    | TN-15-MO-1455 | Trawler    | Xavier        | 3500    |</w:t>
      </w:r>
    </w:p>
    <w:p>
      <w:pPr>
        <w:spacing w:after="0" w:before="0" w:line="240" w:lineRule="auto"/>
      </w:pPr>
      <w:r>
        <w:rPr>
          <w:rFonts w:ascii="Courier New" w:hAnsi="Courier New"/>
          <w:sz w:val="16"/>
        </w:rPr>
        <w:t>| 108 | Meenavan      | TN-15-MO-1033 | Vallam     | Robert        | 650     |</w:t>
      </w:r>
    </w:p>
    <w:p>
      <w:pPr>
        <w:spacing w:after="0" w:before="0" w:line="240" w:lineRule="auto"/>
      </w:pPr>
      <w:r>
        <w:rPr>
          <w:rFonts w:ascii="Courier New" w:hAnsi="Courier New"/>
          <w:sz w:val="16"/>
        </w:rPr>
        <w:t>| 109 | Muthu Kadal   | TN-15-MO-1290 | Fibre      | Gnana Prakash | 850     |</w:t>
      </w:r>
    </w:p>
    <w:p>
      <w:pPr>
        <w:spacing w:after="0" w:before="0" w:line="240" w:lineRule="auto"/>
      </w:pPr>
      <w:r>
        <w:rPr>
          <w:rFonts w:ascii="Courier New" w:hAnsi="Courier New"/>
          <w:sz w:val="16"/>
        </w:rPr>
        <w:t>| 110 | Little Flower | TN-15-MO-0998 | Vallam     | Stephen       | 700     |</w:t>
      </w:r>
    </w:p>
    <w:p>
      <w:pPr>
        <w:spacing w:after="0" w:before="0" w:line="240" w:lineRule="auto"/>
      </w:pPr>
      <w:r>
        <w:rPr>
          <w:rFonts w:ascii="Courier New" w:hAnsi="Courier New"/>
          <w:sz w:val="16"/>
        </w:rPr>
        <w:t>| 111 | Our Lady      | TN-15-MO-1501 | Trawler    | Peter Raj     | 3200    |</w:t>
      </w:r>
    </w:p>
    <w:p>
      <w:pPr>
        <w:spacing w:after="0" w:before="0" w:line="240" w:lineRule="auto"/>
      </w:pPr>
      <w:r>
        <w:rPr>
          <w:rFonts w:ascii="Courier New" w:hAnsi="Courier New"/>
          <w:sz w:val="16"/>
        </w:rPr>
        <w:t>| 112 | Thangam       | TN-15-MO-1120 | Kattumaram | Sahaya Raj    | 220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12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4</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ID | Name          | Phone      | Village         | Boat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6  | Antony Dhas   | 9443100016 | Muttom          | Alaigal       |</w:t>
      </w:r>
    </w:p>
    <w:p>
      <w:pPr>
        <w:spacing w:after="0" w:before="0" w:line="240" w:lineRule="auto"/>
      </w:pPr>
      <w:r>
        <w:rPr>
          <w:rFonts w:ascii="Courier New" w:hAnsi="Courier New"/>
          <w:sz w:val="16"/>
        </w:rPr>
        <w:t>| 3  | Jesudasan     | 9443100013 | Kadiapattinam   | Arokia Matha  |</w:t>
      </w:r>
    </w:p>
    <w:p>
      <w:pPr>
        <w:spacing w:after="0" w:before="0" w:line="240" w:lineRule="auto"/>
      </w:pPr>
      <w:r>
        <w:rPr>
          <w:rFonts w:ascii="Courier New" w:hAnsi="Courier New"/>
          <w:sz w:val="16"/>
        </w:rPr>
        <w:t>| 15 | Ravi          | 9443100025 | Kadiapattinam   | Holy Cross    |</w:t>
      </w:r>
    </w:p>
    <w:p>
      <w:pPr>
        <w:spacing w:after="0" w:before="0" w:line="240" w:lineRule="auto"/>
      </w:pPr>
      <w:r>
        <w:rPr>
          <w:rFonts w:ascii="Courier New" w:hAnsi="Courier New"/>
          <w:sz w:val="16"/>
        </w:rPr>
        <w:t>| 7  | Xavier        | 9443100017 | Colachel        | Holy Cross    |</w:t>
      </w:r>
    </w:p>
    <w:p>
      <w:pPr>
        <w:spacing w:after="0" w:before="0" w:line="240" w:lineRule="auto"/>
      </w:pPr>
      <w:r>
        <w:rPr>
          <w:rFonts w:ascii="Courier New" w:hAnsi="Courier New"/>
          <w:sz w:val="16"/>
        </w:rPr>
        <w:t>| 2  | Selvin        | 9443100012 | Manavalakurichi | Kadal Rani    |</w:t>
      </w:r>
    </w:p>
    <w:p>
      <w:pPr>
        <w:spacing w:after="0" w:before="0" w:line="240" w:lineRule="auto"/>
      </w:pPr>
      <w:r>
        <w:rPr>
          <w:rFonts w:ascii="Courier New" w:hAnsi="Courier New"/>
          <w:sz w:val="16"/>
        </w:rPr>
        <w:t>| 10 | Stephen       | 9443100020 | Manavalakurichi | Little Flower |</w:t>
      </w:r>
    </w:p>
    <w:p>
      <w:pPr>
        <w:spacing w:after="0" w:before="0" w:line="240" w:lineRule="auto"/>
      </w:pPr>
      <w:r>
        <w:rPr>
          <w:rFonts w:ascii="Courier New" w:hAnsi="Courier New"/>
          <w:sz w:val="16"/>
        </w:rPr>
        <w:t>| 8  | Robert        | 9443100018 | Manavalakurichi | Meenavan      |</w:t>
      </w:r>
    </w:p>
    <w:p>
      <w:pPr>
        <w:spacing w:after="0" w:before="0" w:line="240" w:lineRule="auto"/>
      </w:pPr>
      <w:r>
        <w:rPr>
          <w:rFonts w:ascii="Courier New" w:hAnsi="Courier New"/>
          <w:sz w:val="16"/>
        </w:rPr>
        <w:t>| 9  | Gnana Prakash | 9443100019 | Kadiapattinam   | Muthu Kadal   |</w:t>
      </w:r>
    </w:p>
    <w:p>
      <w:pPr>
        <w:spacing w:after="0" w:before="0" w:line="240" w:lineRule="auto"/>
      </w:pPr>
      <w:r>
        <w:rPr>
          <w:rFonts w:ascii="Courier New" w:hAnsi="Courier New"/>
          <w:sz w:val="16"/>
        </w:rPr>
        <w:t>| 11 | Peter Raj     | 9443100021 | Muttom          | Our Lady      |</w:t>
      </w:r>
    </w:p>
    <w:p>
      <w:pPr>
        <w:spacing w:after="0" w:before="0" w:line="240" w:lineRule="auto"/>
      </w:pPr>
      <w:r>
        <w:rPr>
          <w:rFonts w:ascii="Courier New" w:hAnsi="Courier New"/>
          <w:sz w:val="16"/>
        </w:rPr>
        <w:t>| 4  | Benjamin      | 9443100014 | Colachel        | Sea Star      |</w:t>
      </w:r>
    </w:p>
    <w:p>
      <w:pPr>
        <w:spacing w:after="0" w:before="0" w:line="240" w:lineRule="auto"/>
      </w:pPr>
      <w:r>
        <w:rPr>
          <w:rFonts w:ascii="Courier New" w:hAnsi="Courier New"/>
          <w:sz w:val="16"/>
        </w:rPr>
        <w:t>| 14 | Vincent       | 9443100024 | Colachel        | Sea Star      |</w:t>
      </w:r>
    </w:p>
    <w:p>
      <w:pPr>
        <w:spacing w:after="0" w:before="0" w:line="240" w:lineRule="auto"/>
      </w:pPr>
      <w:r>
        <w:rPr>
          <w:rFonts w:ascii="Courier New" w:hAnsi="Courier New"/>
          <w:sz w:val="16"/>
        </w:rPr>
        <w:t>| 1  | Arul Raj      | 9443100011 | Manavalakurichi | St Antony     |</w:t>
      </w:r>
    </w:p>
    <w:p>
      <w:pPr>
        <w:spacing w:after="0" w:before="0" w:line="240" w:lineRule="auto"/>
      </w:pPr>
      <w:r>
        <w:rPr>
          <w:rFonts w:ascii="Courier New" w:hAnsi="Courier New"/>
          <w:sz w:val="16"/>
        </w:rPr>
        <w:t>| 13 | John Bosco    | 9443100023 | Manavalakurichi | St Antony     |</w:t>
      </w:r>
    </w:p>
    <w:p>
      <w:pPr>
        <w:spacing w:after="0" w:before="0" w:line="240" w:lineRule="auto"/>
      </w:pPr>
      <w:r>
        <w:rPr>
          <w:rFonts w:ascii="Courier New" w:hAnsi="Courier New"/>
          <w:sz w:val="16"/>
        </w:rPr>
        <w:t>| 12 | Sahaya Raj    | 9443100022 | Manavalakurichi | Thangam       |</w:t>
      </w:r>
    </w:p>
    <w:p>
      <w:pPr>
        <w:spacing w:after="0" w:before="0" w:line="240" w:lineRule="auto"/>
      </w:pPr>
      <w:r>
        <w:rPr>
          <w:rFonts w:ascii="Courier New" w:hAnsi="Courier New"/>
          <w:sz w:val="16"/>
        </w:rPr>
        <w:t>| 5  | Michael Raj   | 9443100015 | Manavalakurichi | Velankanni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15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5</w:t>
      </w:r>
    </w:p>
    <w:p>
      <w:pPr>
        <w:spacing w:after="0" w:before="0" w:line="240" w:lineRule="auto"/>
      </w:pPr>
      <w:r>
        <w:rPr>
          <w:rFonts w:ascii="Courier New" w:hAnsi="Courier New"/>
          <w:sz w:val="16"/>
        </w:rPr>
        <w:t>Enter part of name / village: bosco</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ID | Name       | Village         | Boat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13 | John Bosco | Manavalakurichi | St Antony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Boat ID      : 113</w:t>
      </w:r>
    </w:p>
    <w:p>
      <w:pPr>
        <w:spacing w:after="0" w:before="0" w:line="240" w:lineRule="auto"/>
      </w:pPr>
      <w:r>
        <w:rPr>
          <w:rFonts w:ascii="Courier New" w:hAnsi="Courier New"/>
          <w:sz w:val="16"/>
        </w:rPr>
        <w:t>Boat name    : Sea Breeze</w:t>
      </w:r>
    </w:p>
    <w:p>
      <w:pPr>
        <w:spacing w:after="0" w:before="0" w:line="240" w:lineRule="auto"/>
      </w:pPr>
      <w:r>
        <w:rPr>
          <w:rFonts w:ascii="Courier New" w:hAnsi="Courier New"/>
          <w:sz w:val="16"/>
        </w:rPr>
        <w:t>Reg. number  : tn-15-mo-1600</w:t>
      </w:r>
    </w:p>
    <w:p>
      <w:pPr>
        <w:spacing w:after="0" w:before="0" w:line="240" w:lineRule="auto"/>
      </w:pPr>
      <w:r>
        <w:rPr>
          <w:rFonts w:ascii="Courier New" w:hAnsi="Courier New"/>
          <w:sz w:val="16"/>
        </w:rPr>
        <w:t>Boat type    ('KATTUMARAM', 'VALLAM', 'FIBRE', 'TRAWLER'): abc</w:t>
      </w:r>
    </w:p>
    <w:p>
      <w:pPr>
        <w:spacing w:after="0" w:before="0" w:line="240" w:lineRule="auto"/>
      </w:pPr>
      <w:r>
        <w:rPr>
          <w:rFonts w:ascii="Courier New" w:hAnsi="Courier New"/>
          <w:sz w:val="16"/>
        </w:rPr>
        <w:t xml:space="preserve">  ! Choose one of ('KATTUMARAM', 'VALLAM', 'FIBRE', 'TRAWLER')</w:t>
      </w:r>
    </w:p>
    <w:p>
      <w:pPr>
        <w:spacing w:after="0" w:before="0" w:line="240" w:lineRule="auto"/>
      </w:pPr>
      <w:r>
        <w:rPr>
          <w:rFonts w:ascii="Courier New" w:hAnsi="Courier New"/>
          <w:sz w:val="16"/>
        </w:rPr>
        <w:t>Boat type    ('KATTUMARAM', 'VALLAM', 'FIBRE', 'TRAWLER'): fibre</w:t>
      </w:r>
    </w:p>
    <w:p>
      <w:pPr>
        <w:spacing w:after="0" w:before="0" w:line="240" w:lineRule="auto"/>
      </w:pPr>
      <w:r>
        <w:rPr>
          <w:rFonts w:ascii="Courier New" w:hAnsi="Courier New"/>
          <w:sz w:val="16"/>
        </w:rPr>
        <w:t>Owner name   : Antony Raj</w:t>
      </w:r>
    </w:p>
    <w:p>
      <w:pPr>
        <w:spacing w:after="0" w:before="0" w:line="240" w:lineRule="auto"/>
      </w:pPr>
      <w:r>
        <w:rPr>
          <w:rFonts w:ascii="Courier New" w:hAnsi="Courier New"/>
          <w:sz w:val="16"/>
        </w:rPr>
        <w:t>Capacity (kg): 900</w:t>
      </w:r>
    </w:p>
    <w:p>
      <w:pPr>
        <w:spacing w:after="0" w:before="0" w:line="240" w:lineRule="auto"/>
      </w:pPr>
      <w:r>
        <w:rPr>
          <w:rFonts w:ascii="Courier New" w:hAnsi="Courier New"/>
          <w:sz w:val="16"/>
        </w:rPr>
        <w:t xml:space="preserve">  Boat added successfully.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Boat ID      : 101</w:t>
      </w:r>
    </w:p>
    <w:p>
      <w:pPr>
        <w:spacing w:after="0" w:before="0" w:line="240" w:lineRule="auto"/>
      </w:pPr>
      <w:r>
        <w:rPr>
          <w:rFonts w:ascii="Courier New" w:hAnsi="Courier New"/>
          <w:sz w:val="16"/>
        </w:rPr>
        <w:t xml:space="preserve">  ! Boat ID already exists.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6</w:t>
      </w:r>
    </w:p>
    <w:p>
      <w:pPr>
        <w:spacing w:after="0" w:before="0" w:line="240" w:lineRule="auto"/>
      </w:pPr>
      <w:r>
        <w:rPr>
          <w:rFonts w:ascii="Courier New" w:hAnsi="Courier New"/>
          <w:sz w:val="16"/>
        </w:rPr>
        <w:t>Boat ID: 103</w:t>
      </w:r>
    </w:p>
    <w:p>
      <w:pPr>
        <w:spacing w:after="0" w:before="0" w:line="240" w:lineRule="auto"/>
      </w:pPr>
      <w:r>
        <w:rPr>
          <w:rFonts w:ascii="Courier New" w:hAnsi="Courier New"/>
          <w:sz w:val="16"/>
        </w:rPr>
        <w:t>New owner name: Jesudasan Jr</w:t>
      </w:r>
    </w:p>
    <w:p>
      <w:pPr>
        <w:spacing w:after="0" w:before="0" w:line="240" w:lineRule="auto"/>
      </w:pPr>
      <w:r>
        <w:rPr>
          <w:rFonts w:ascii="Courier New" w:hAnsi="Courier New"/>
          <w:sz w:val="16"/>
        </w:rPr>
        <w:t xml:space="preserve">  Owner updated.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Fisherman ID : 16</w:t>
      </w:r>
    </w:p>
    <w:p>
      <w:pPr>
        <w:spacing w:after="0" w:before="0" w:line="240" w:lineRule="auto"/>
      </w:pPr>
      <w:r>
        <w:rPr>
          <w:rFonts w:ascii="Courier New" w:hAnsi="Courier New"/>
          <w:sz w:val="16"/>
        </w:rPr>
        <w:t>Name         : Leo</w:t>
      </w:r>
    </w:p>
    <w:p>
      <w:pPr>
        <w:spacing w:after="0" w:before="0" w:line="240" w:lineRule="auto"/>
      </w:pPr>
      <w:r>
        <w:rPr>
          <w:rFonts w:ascii="Courier New" w:hAnsi="Courier New"/>
          <w:sz w:val="16"/>
        </w:rPr>
        <w:t>Phone (10 digits): 98765</w:t>
      </w:r>
    </w:p>
    <w:p>
      <w:pPr>
        <w:spacing w:after="0" w:before="0" w:line="240" w:lineRule="auto"/>
      </w:pPr>
      <w:r>
        <w:rPr>
          <w:rFonts w:ascii="Courier New" w:hAnsi="Courier New"/>
          <w:sz w:val="16"/>
        </w:rPr>
        <w:t xml:space="preserve">  ! Phone must be exactly 10 digits.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Fisherman ID : 17</w:t>
      </w:r>
    </w:p>
    <w:p>
      <w:pPr>
        <w:spacing w:after="0" w:before="0" w:line="240" w:lineRule="auto"/>
      </w:pPr>
      <w:r>
        <w:rPr>
          <w:rFonts w:ascii="Courier New" w:hAnsi="Courier New"/>
          <w:sz w:val="16"/>
        </w:rPr>
        <w:t>Name         : Leo Raj</w:t>
      </w:r>
    </w:p>
    <w:p>
      <w:pPr>
        <w:spacing w:after="0" w:before="0" w:line="240" w:lineRule="auto"/>
      </w:pPr>
      <w:r>
        <w:rPr>
          <w:rFonts w:ascii="Courier New" w:hAnsi="Courier New"/>
          <w:sz w:val="16"/>
        </w:rPr>
        <w:t>Phone (10 digits): 9876543210</w:t>
      </w:r>
    </w:p>
    <w:p>
      <w:pPr>
        <w:spacing w:after="0" w:before="0" w:line="240" w:lineRule="auto"/>
      </w:pPr>
      <w:r>
        <w:rPr>
          <w:rFonts w:ascii="Courier New" w:hAnsi="Courier New"/>
          <w:sz w:val="16"/>
        </w:rPr>
        <w:t>Village      : Manavalakurichi</w:t>
      </w:r>
    </w:p>
    <w:p>
      <w:pPr>
        <w:spacing w:after="0" w:before="0" w:line="240" w:lineRule="auto"/>
      </w:pPr>
      <w:r>
        <w:rPr>
          <w:rFonts w:ascii="Courier New" w:hAnsi="Courier New"/>
          <w:sz w:val="16"/>
        </w:rPr>
        <w:t>Works on Boat ID: 113</w:t>
      </w:r>
    </w:p>
    <w:p>
      <w:pPr>
        <w:spacing w:after="0" w:before="0" w:line="240" w:lineRule="auto"/>
      </w:pPr>
      <w:r>
        <w:rPr>
          <w:rFonts w:ascii="Courier New" w:hAnsi="Courier New"/>
          <w:sz w:val="16"/>
        </w:rPr>
        <w:t xml:space="preserve">  Fisherman added successfully.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4</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ID | Name          | Phone      | Village         | Boat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6  | Antony Dhas   | 9443100016 | Muttom          | Alaigal       |</w:t>
      </w:r>
    </w:p>
    <w:p>
      <w:pPr>
        <w:spacing w:after="0" w:before="0" w:line="240" w:lineRule="auto"/>
      </w:pPr>
      <w:r>
        <w:rPr>
          <w:rFonts w:ascii="Courier New" w:hAnsi="Courier New"/>
          <w:sz w:val="16"/>
        </w:rPr>
        <w:t>| 3  | Jesudasan     | 9443100013 | Kadiapattinam   | Arokia Matha  |</w:t>
      </w:r>
    </w:p>
    <w:p>
      <w:pPr>
        <w:spacing w:after="0" w:before="0" w:line="240" w:lineRule="auto"/>
      </w:pPr>
      <w:r>
        <w:rPr>
          <w:rFonts w:ascii="Courier New" w:hAnsi="Courier New"/>
          <w:sz w:val="16"/>
        </w:rPr>
        <w:t>| 15 | Ravi          | 9443100025 | Kadiapattinam   | Holy Cross    |</w:t>
      </w:r>
    </w:p>
    <w:p>
      <w:pPr>
        <w:spacing w:after="0" w:before="0" w:line="240" w:lineRule="auto"/>
      </w:pPr>
      <w:r>
        <w:rPr>
          <w:rFonts w:ascii="Courier New" w:hAnsi="Courier New"/>
          <w:sz w:val="16"/>
        </w:rPr>
        <w:t>| 7  | Xavier        | 9443100017 | Colachel        | Holy Cross    |</w:t>
      </w:r>
    </w:p>
    <w:p>
      <w:pPr>
        <w:spacing w:after="0" w:before="0" w:line="240" w:lineRule="auto"/>
      </w:pPr>
      <w:r>
        <w:rPr>
          <w:rFonts w:ascii="Courier New" w:hAnsi="Courier New"/>
          <w:sz w:val="16"/>
        </w:rPr>
        <w:t>| 2  | Selvin        | 9443100012 | Manavalakurichi | Kadal Rani    |</w:t>
      </w:r>
    </w:p>
    <w:p>
      <w:pPr>
        <w:spacing w:after="0" w:before="0" w:line="240" w:lineRule="auto"/>
      </w:pPr>
      <w:r>
        <w:rPr>
          <w:rFonts w:ascii="Courier New" w:hAnsi="Courier New"/>
          <w:sz w:val="16"/>
        </w:rPr>
        <w:t>| 10 | Stephen       | 9443100020 | Manavalakurichi | Little Flower |</w:t>
      </w:r>
    </w:p>
    <w:p>
      <w:pPr>
        <w:spacing w:after="0" w:before="0" w:line="240" w:lineRule="auto"/>
      </w:pPr>
      <w:r>
        <w:rPr>
          <w:rFonts w:ascii="Courier New" w:hAnsi="Courier New"/>
          <w:sz w:val="16"/>
        </w:rPr>
        <w:t>| 8  | Robert        | 9443100018 | Manavalakurichi | Meenavan      |</w:t>
      </w:r>
    </w:p>
    <w:p>
      <w:pPr>
        <w:spacing w:after="0" w:before="0" w:line="240" w:lineRule="auto"/>
      </w:pPr>
      <w:r>
        <w:rPr>
          <w:rFonts w:ascii="Courier New" w:hAnsi="Courier New"/>
          <w:sz w:val="16"/>
        </w:rPr>
        <w:t>| 9  | Gnana Prakash | 9443100019 | Kadiapattinam   | Muthu Kadal   |</w:t>
      </w:r>
    </w:p>
    <w:p>
      <w:pPr>
        <w:spacing w:after="0" w:before="0" w:line="240" w:lineRule="auto"/>
      </w:pPr>
      <w:r>
        <w:rPr>
          <w:rFonts w:ascii="Courier New" w:hAnsi="Courier New"/>
          <w:sz w:val="16"/>
        </w:rPr>
        <w:t>| 11 | Peter Raj     | 9443100021 | Muttom          | Our Lady      |</w:t>
      </w:r>
    </w:p>
    <w:p>
      <w:pPr>
        <w:spacing w:after="0" w:before="0" w:line="240" w:lineRule="auto"/>
      </w:pPr>
      <w:r>
        <w:rPr>
          <w:rFonts w:ascii="Courier New" w:hAnsi="Courier New"/>
          <w:sz w:val="16"/>
        </w:rPr>
        <w:t>| 17 | Leo Raj       | 9876543210 | Manavalakurichi | Sea Breeze    |</w:t>
      </w:r>
    </w:p>
    <w:p>
      <w:pPr>
        <w:spacing w:after="0" w:before="0" w:line="240" w:lineRule="auto"/>
      </w:pPr>
      <w:r>
        <w:rPr>
          <w:rFonts w:ascii="Courier New" w:hAnsi="Courier New"/>
          <w:sz w:val="16"/>
        </w:rPr>
        <w:t>| 4  | Benjamin      | 9443100014 | Colachel        | Sea Star      |</w:t>
      </w:r>
    </w:p>
    <w:p>
      <w:pPr>
        <w:spacing w:after="0" w:before="0" w:line="240" w:lineRule="auto"/>
      </w:pPr>
      <w:r>
        <w:rPr>
          <w:rFonts w:ascii="Courier New" w:hAnsi="Courier New"/>
          <w:sz w:val="16"/>
        </w:rPr>
        <w:t>| 14 | Vincent       | 9443100024 | Colachel        | Sea Star      |</w:t>
      </w:r>
    </w:p>
    <w:p>
      <w:pPr>
        <w:spacing w:after="0" w:before="0" w:line="240" w:lineRule="auto"/>
      </w:pPr>
      <w:r>
        <w:rPr>
          <w:rFonts w:ascii="Courier New" w:hAnsi="Courier New"/>
          <w:sz w:val="16"/>
        </w:rPr>
        <w:t>| 1  | Arul Raj      | 9443100011 | Manavalakurichi | St Antony     |</w:t>
      </w:r>
    </w:p>
    <w:p>
      <w:pPr>
        <w:spacing w:after="0" w:before="0" w:line="240" w:lineRule="auto"/>
      </w:pPr>
      <w:r>
        <w:rPr>
          <w:rFonts w:ascii="Courier New" w:hAnsi="Courier New"/>
          <w:sz w:val="16"/>
        </w:rPr>
        <w:t>| 13 | John Bosco    | 9443100023 | Manavalakurichi | St Antony     |</w:t>
      </w:r>
    </w:p>
    <w:p>
      <w:pPr>
        <w:spacing w:after="0" w:before="0" w:line="240" w:lineRule="auto"/>
      </w:pPr>
      <w:r>
        <w:rPr>
          <w:rFonts w:ascii="Courier New" w:hAnsi="Courier New"/>
          <w:sz w:val="16"/>
        </w:rPr>
        <w:t>| 12 | Sahaya Raj    | 9443100022 | Manavalakurichi | Thangam       |</w:t>
      </w:r>
    </w:p>
    <w:p>
      <w:pPr>
        <w:spacing w:after="0" w:before="0" w:line="240" w:lineRule="auto"/>
      </w:pPr>
      <w:r>
        <w:rPr>
          <w:rFonts w:ascii="Courier New" w:hAnsi="Courier New"/>
          <w:sz w:val="16"/>
        </w:rPr>
        <w:t>| 5  | Michael Raj   | 9443100015 | Manavalakurichi | Velankanni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16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7</w:t>
      </w:r>
    </w:p>
    <w:p>
      <w:pPr>
        <w:spacing w:after="0" w:before="0" w:line="240" w:lineRule="auto"/>
      </w:pPr>
      <w:r>
        <w:rPr>
          <w:rFonts w:ascii="Courier New" w:hAnsi="Courier New"/>
          <w:sz w:val="16"/>
        </w:rPr>
        <w:t>Fisherman ID to delete: 17</w:t>
      </w:r>
    </w:p>
    <w:p>
      <w:pPr>
        <w:spacing w:after="0" w:before="0" w:line="240" w:lineRule="auto"/>
      </w:pPr>
      <w:r>
        <w:rPr>
          <w:rFonts w:ascii="Courier New" w:hAnsi="Courier New"/>
          <w:sz w:val="16"/>
        </w:rPr>
        <w:t xml:space="preserve">  Are you sure? (y/n): y</w:t>
      </w:r>
    </w:p>
    <w:p>
      <w:pPr>
        <w:spacing w:after="0" w:before="0" w:line="240" w:lineRule="auto"/>
      </w:pPr>
      <w:r>
        <w:rPr>
          <w:rFonts w:ascii="Courier New" w:hAnsi="Courier New"/>
          <w:sz w:val="16"/>
        </w:rPr>
        <w:t xml:space="preserve">  Deleted.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BOATS &amp; FISHERMEN ---</w:t>
      </w:r>
    </w:p>
    <w:p>
      <w:pPr>
        <w:spacing w:after="0" w:before="0" w:line="240" w:lineRule="auto"/>
      </w:pPr>
      <w:r>
        <w:rPr>
          <w:rFonts w:ascii="Courier New" w:hAnsi="Courier New"/>
          <w:sz w:val="16"/>
        </w:rPr>
        <w:t>1.Add boat  2.View boats  3.Add fisherman  4.View crew (join)</w:t>
      </w:r>
    </w:p>
    <w:p>
      <w:pPr>
        <w:spacing w:after="0" w:before="0" w:line="240" w:lineRule="auto"/>
      </w:pPr>
      <w:r>
        <w:rPr>
          <w:rFonts w:ascii="Courier New" w:hAnsi="Courier New"/>
          <w:sz w:val="16"/>
        </w:rPr>
        <w:t>5.Search fisherman  6.Change boat owner  7.Delete fisherman  0.Back</w:t>
      </w:r>
    </w:p>
    <w:p>
      <w:pPr>
        <w:spacing w:after="0" w:before="0" w:line="240" w:lineRule="auto"/>
      </w:pPr>
      <w:r>
        <w:rPr>
          <w:rFonts w:ascii="Courier New" w:hAnsi="Courier New"/>
          <w:sz w:val="16"/>
        </w:rPr>
        <w:t>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8.2 Trips &amp; Sea Safety menu (safety alert)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Trip | Boat       | Type       | Left On    | Crew | Weather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14   | Thangam    | Kattumaram | 2026-10-25 | 2    | MODERATE |</w:t>
      </w:r>
    </w:p>
    <w:p>
      <w:pPr>
        <w:spacing w:after="0" w:before="0" w:line="240" w:lineRule="auto"/>
      </w:pPr>
      <w:r>
        <w:rPr>
          <w:rFonts w:ascii="Courier New" w:hAnsi="Courier New"/>
          <w:sz w:val="16"/>
        </w:rPr>
        <w:t>| 15   | Holy Cross | Trawler    | 2026-10-25 | 9    | MODERATE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2 row(s)</w:t>
      </w:r>
    </w:p>
    <w:p>
      <w:pPr>
        <w:spacing w:after="0" w:before="0" w:line="240" w:lineRule="auto"/>
      </w:pPr>
      <w:r>
        <w:rPr>
          <w:rFonts w:ascii="Courier New" w:hAnsi="Courier New"/>
          <w:sz w:val="16"/>
        </w:rPr>
        <w:t xml:space="preserve">  &gt;&gt; Total people at sea now: 11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Boat ID: 106</w:t>
      </w:r>
    </w:p>
    <w:p>
      <w:pPr>
        <w:spacing w:after="0" w:before="0" w:line="240" w:lineRule="auto"/>
      </w:pPr>
      <w:r>
        <w:rPr>
          <w:rFonts w:ascii="Courier New" w:hAnsi="Courier New"/>
          <w:sz w:val="16"/>
        </w:rPr>
        <w:t>Weather ('CALM', 'MODERATE', 'ROUGH'): ROUGH</w:t>
      </w:r>
    </w:p>
    <w:p>
      <w:pPr>
        <w:spacing w:after="0" w:before="0" w:line="240" w:lineRule="auto"/>
      </w:pPr>
      <w:r>
        <w:rPr>
          <w:rFonts w:ascii="Courier New" w:hAnsi="Courier New"/>
          <w:sz w:val="16"/>
        </w:rPr>
        <w:t xml:space="preserve">  *** SAFETY ALERT: Rough sea. A Kattumaram is NOT allowed to go out. Trip not logged.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Boat ID: 113</w:t>
      </w:r>
    </w:p>
    <w:p>
      <w:pPr>
        <w:spacing w:after="0" w:before="0" w:line="240" w:lineRule="auto"/>
      </w:pPr>
      <w:r>
        <w:rPr>
          <w:rFonts w:ascii="Courier New" w:hAnsi="Courier New"/>
          <w:sz w:val="16"/>
        </w:rPr>
        <w:t>Weather ('CALM', 'MODERATE', 'ROUGH'): storm</w:t>
      </w:r>
    </w:p>
    <w:p>
      <w:pPr>
        <w:spacing w:after="0" w:before="0" w:line="240" w:lineRule="auto"/>
      </w:pPr>
      <w:r>
        <w:rPr>
          <w:rFonts w:ascii="Courier New" w:hAnsi="Courier New"/>
          <w:sz w:val="16"/>
        </w:rPr>
        <w:t xml:space="preserve">  ! Choose one of ('CALM', 'MODERATE', 'ROUGH')</w:t>
      </w:r>
    </w:p>
    <w:p>
      <w:pPr>
        <w:spacing w:after="0" w:before="0" w:line="240" w:lineRule="auto"/>
      </w:pPr>
      <w:r>
        <w:rPr>
          <w:rFonts w:ascii="Courier New" w:hAnsi="Courier New"/>
          <w:sz w:val="16"/>
        </w:rPr>
        <w:t>Weather ('CALM', 'MODERATE', 'ROUGH'): ROUGH</w:t>
      </w:r>
    </w:p>
    <w:p>
      <w:pPr>
        <w:spacing w:after="0" w:before="0" w:line="240" w:lineRule="auto"/>
      </w:pPr>
      <w:r>
        <w:rPr>
          <w:rFonts w:ascii="Courier New" w:hAnsi="Courier New"/>
          <w:sz w:val="16"/>
        </w:rPr>
        <w:t>Crew count: 6</w:t>
      </w:r>
    </w:p>
    <w:p>
      <w:pPr>
        <w:spacing w:after="0" w:before="0" w:line="240" w:lineRule="auto"/>
      </w:pPr>
      <w:r>
        <w:rPr>
          <w:rFonts w:ascii="Courier New" w:hAnsi="Courier New"/>
          <w:sz w:val="16"/>
        </w:rPr>
        <w:t>Trip date (YYYY-MM-DD, Enter = today): 2026-10-26</w:t>
      </w:r>
    </w:p>
    <w:p>
      <w:pPr>
        <w:spacing w:after="0" w:before="0" w:line="240" w:lineRule="auto"/>
      </w:pPr>
      <w:r>
        <w:rPr>
          <w:rFonts w:ascii="Courier New" w:hAnsi="Courier New"/>
          <w:sz w:val="16"/>
        </w:rPr>
        <w:t xml:space="preserve">  Trip 16 logged. Sea Breeze is now AT SEA.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Boat ID: 112</w:t>
      </w:r>
    </w:p>
    <w:p>
      <w:pPr>
        <w:spacing w:after="0" w:before="0" w:line="240" w:lineRule="auto"/>
      </w:pPr>
      <w:r>
        <w:rPr>
          <w:rFonts w:ascii="Courier New" w:hAnsi="Courier New"/>
          <w:sz w:val="16"/>
        </w:rPr>
        <w:t xml:space="preserve">  ! Thangam is already at sea.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Trip ID that returned: 14</w:t>
      </w:r>
    </w:p>
    <w:p>
      <w:pPr>
        <w:spacing w:after="0" w:before="0" w:line="240" w:lineRule="auto"/>
      </w:pPr>
      <w:r>
        <w:rPr>
          <w:rFonts w:ascii="Courier New" w:hAnsi="Courier New"/>
          <w:sz w:val="16"/>
        </w:rPr>
        <w:t xml:space="preserve">  Trip 14 marked RETURNED. Welcome back!</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Trip | Boat       | Type    | Left On    | Crew | Weather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15   | Holy Cross | Trawler | 2026-10-25 | 9    | MODERATE |</w:t>
      </w:r>
    </w:p>
    <w:p>
      <w:pPr>
        <w:spacing w:after="0" w:before="0" w:line="240" w:lineRule="auto"/>
      </w:pPr>
      <w:r>
        <w:rPr>
          <w:rFonts w:ascii="Courier New" w:hAnsi="Courier New"/>
          <w:sz w:val="16"/>
        </w:rPr>
        <w:t>| 16   | Sea Breeze | Fibre   | 2026-10-26 | 6    | ROUGH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2 row(s)</w:t>
      </w:r>
    </w:p>
    <w:p>
      <w:pPr>
        <w:spacing w:after="0" w:before="0" w:line="240" w:lineRule="auto"/>
      </w:pPr>
      <w:r>
        <w:rPr>
          <w:rFonts w:ascii="Courier New" w:hAnsi="Courier New"/>
          <w:sz w:val="16"/>
        </w:rPr>
        <w:t xml:space="preserve">  &gt;&gt; Total people at sea now: 15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16</w:t>
      </w:r>
    </w:p>
    <w:p>
      <w:pPr>
        <w:spacing w:after="0" w:before="0" w:line="240" w:lineRule="auto"/>
      </w:pPr>
      <w:r>
        <w:rPr>
          <w:rFonts w:ascii="Courier New" w:hAnsi="Courier New"/>
          <w:sz w:val="16"/>
        </w:rPr>
        <w:t xml:space="preserve">  ! Number must be between 0 and 4</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Trip ID that returned: 99</w:t>
      </w:r>
    </w:p>
    <w:p>
      <w:pPr>
        <w:spacing w:after="0" w:before="0" w:line="240" w:lineRule="auto"/>
      </w:pPr>
      <w:r>
        <w:rPr>
          <w:rFonts w:ascii="Courier New" w:hAnsi="Courier New"/>
          <w:sz w:val="16"/>
        </w:rPr>
        <w:t xml:space="preserve">  ! Trip not found or already returned.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4</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Trip | Date       | Boat          | Crew | Weather  | Status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16   | 2026-10-26 | Sea Breeze    | 6    | ROUGH    | AT SEA   |</w:t>
      </w:r>
    </w:p>
    <w:p>
      <w:pPr>
        <w:spacing w:after="0" w:before="0" w:line="240" w:lineRule="auto"/>
      </w:pPr>
      <w:r>
        <w:rPr>
          <w:rFonts w:ascii="Courier New" w:hAnsi="Courier New"/>
          <w:sz w:val="16"/>
        </w:rPr>
        <w:t>| 15   | 2026-10-25 | Holy Cross    | 9    | MODERATE | AT SEA   |</w:t>
      </w:r>
    </w:p>
    <w:p>
      <w:pPr>
        <w:spacing w:after="0" w:before="0" w:line="240" w:lineRule="auto"/>
      </w:pPr>
      <w:r>
        <w:rPr>
          <w:rFonts w:ascii="Courier New" w:hAnsi="Courier New"/>
          <w:sz w:val="16"/>
        </w:rPr>
        <w:t>| 14   | 2026-10-25 | Thangam       | 2    | MODERATE | RETURNED |</w:t>
      </w:r>
    </w:p>
    <w:p>
      <w:pPr>
        <w:spacing w:after="0" w:before="0" w:line="240" w:lineRule="auto"/>
      </w:pPr>
      <w:r>
        <w:rPr>
          <w:rFonts w:ascii="Courier New" w:hAnsi="Courier New"/>
          <w:sz w:val="16"/>
        </w:rPr>
        <w:t>| 13   | 2026-10-24 | Sea Star      | 8    | CALM     | RETURNED |</w:t>
      </w:r>
    </w:p>
    <w:p>
      <w:pPr>
        <w:spacing w:after="0" w:before="0" w:line="240" w:lineRule="auto"/>
      </w:pPr>
      <w:r>
        <w:rPr>
          <w:rFonts w:ascii="Courier New" w:hAnsi="Courier New"/>
          <w:sz w:val="16"/>
        </w:rPr>
        <w:t>| 12   | 2026-10-24 | St Antony     | 4    | CALM     | RETURNED |</w:t>
      </w:r>
    </w:p>
    <w:p>
      <w:pPr>
        <w:spacing w:after="0" w:before="0" w:line="240" w:lineRule="auto"/>
      </w:pPr>
      <w:r>
        <w:rPr>
          <w:rFonts w:ascii="Courier New" w:hAnsi="Courier New"/>
          <w:sz w:val="16"/>
        </w:rPr>
        <w:t>| 11   | 2026-10-23 | Little Flower | 3    | CALM     | RETURNED |</w:t>
      </w:r>
    </w:p>
    <w:p>
      <w:pPr>
        <w:spacing w:after="0" w:before="0" w:line="240" w:lineRule="auto"/>
      </w:pPr>
      <w:r>
        <w:rPr>
          <w:rFonts w:ascii="Courier New" w:hAnsi="Courier New"/>
          <w:sz w:val="16"/>
        </w:rPr>
        <w:t>| 10   | 2026-10-23 | Our Lady      | 8    | MODERATE | RETURNED |</w:t>
      </w:r>
    </w:p>
    <w:p>
      <w:pPr>
        <w:spacing w:after="0" w:before="0" w:line="240" w:lineRule="auto"/>
      </w:pPr>
      <w:r>
        <w:rPr>
          <w:rFonts w:ascii="Courier New" w:hAnsi="Courier New"/>
          <w:sz w:val="16"/>
        </w:rPr>
        <w:t>| 9    | 2026-10-22 | Muthu Kadal   | 4    | CALM     | RETURNED |</w:t>
      </w:r>
    </w:p>
    <w:p>
      <w:pPr>
        <w:spacing w:after="0" w:before="0" w:line="240" w:lineRule="auto"/>
      </w:pPr>
      <w:r>
        <w:rPr>
          <w:rFonts w:ascii="Courier New" w:hAnsi="Courier New"/>
          <w:sz w:val="16"/>
        </w:rPr>
        <w:t>| 8    | 2026-10-22 | Meenavan      | 3    | CALM     | RETURNED |</w:t>
      </w:r>
    </w:p>
    <w:p>
      <w:pPr>
        <w:spacing w:after="0" w:before="0" w:line="240" w:lineRule="auto"/>
      </w:pPr>
      <w:r>
        <w:rPr>
          <w:rFonts w:ascii="Courier New" w:hAnsi="Courier New"/>
          <w:sz w:val="16"/>
        </w:rPr>
        <w:t>| 7    | 2026-10-22 | Alaigal       | 2    | CALM     | RETURNED |</w:t>
      </w:r>
    </w:p>
    <w:p>
      <w:pPr>
        <w:spacing w:after="0" w:before="0" w:line="240" w:lineRule="auto"/>
      </w:pPr>
      <w:r>
        <w:rPr>
          <w:rFonts w:ascii="Courier New" w:hAnsi="Courier New"/>
          <w:sz w:val="16"/>
        </w:rPr>
        <w:t>| 6    | 2026-10-21 | Holy Cross    | 9    | MODERATE | RETURNED |</w:t>
      </w:r>
    </w:p>
    <w:p>
      <w:pPr>
        <w:spacing w:after="0" w:before="0" w:line="240" w:lineRule="auto"/>
      </w:pPr>
      <w:r>
        <w:rPr>
          <w:rFonts w:ascii="Courier New" w:hAnsi="Courier New"/>
          <w:sz w:val="16"/>
        </w:rPr>
        <w:t>| 5    | 2026-10-21 | Velankanni    | 4    | MODERATE | RETURNED |</w:t>
      </w:r>
    </w:p>
    <w:p>
      <w:pPr>
        <w:spacing w:after="0" w:before="0" w:line="240" w:lineRule="auto"/>
      </w:pPr>
      <w:r>
        <w:rPr>
          <w:rFonts w:ascii="Courier New" w:hAnsi="Courier New"/>
          <w:sz w:val="16"/>
        </w:rPr>
        <w:t>| 4    | 2026-10-21 | Arokia Matha  | 2    | CALM     | RETURNED |</w:t>
      </w:r>
    </w:p>
    <w:p>
      <w:pPr>
        <w:spacing w:after="0" w:before="0" w:line="240" w:lineRule="auto"/>
      </w:pPr>
      <w:r>
        <w:rPr>
          <w:rFonts w:ascii="Courier New" w:hAnsi="Courier New"/>
          <w:sz w:val="16"/>
        </w:rPr>
        <w:t>| 3    | 2026-10-20 | Sea Star      | 8    | MODERATE | RETURNED |</w:t>
      </w:r>
    </w:p>
    <w:p>
      <w:pPr>
        <w:spacing w:after="0" w:before="0" w:line="240" w:lineRule="auto"/>
      </w:pPr>
      <w:r>
        <w:rPr>
          <w:rFonts w:ascii="Courier New" w:hAnsi="Courier New"/>
          <w:sz w:val="16"/>
        </w:rPr>
        <w:t>| 2    | 2026-10-20 | Kadal Rani    | 3    | CALM     | RETURNED |</w:t>
      </w:r>
    </w:p>
    <w:p>
      <w:pPr>
        <w:spacing w:after="0" w:before="0" w:line="240" w:lineRule="auto"/>
      </w:pPr>
      <w:r>
        <w:rPr>
          <w:rFonts w:ascii="Courier New" w:hAnsi="Courier New"/>
          <w:sz w:val="16"/>
        </w:rPr>
        <w:t>| 1    | 2026-10-20 | St Antony     | 4    | CALM     | RETURNED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16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TRIPS &amp; SEA SAFETY ---</w:t>
      </w:r>
    </w:p>
    <w:p>
      <w:pPr>
        <w:spacing w:after="0" w:before="0" w:line="240" w:lineRule="auto"/>
      </w:pPr>
      <w:r>
        <w:rPr>
          <w:rFonts w:ascii="Courier New" w:hAnsi="Courier New"/>
          <w:sz w:val="16"/>
        </w:rPr>
        <w:t>1.Start trip  2.Mark returned  3.Boats at sea  4.All trips  0.Back</w:t>
      </w:r>
    </w:p>
    <w:p>
      <w:pPr>
        <w:spacing w:after="0" w:before="0" w:line="240" w:lineRule="auto"/>
      </w:pPr>
      <w:r>
        <w:rPr>
          <w:rFonts w:ascii="Courier New" w:hAnsi="Courier New"/>
          <w:sz w:val="16"/>
        </w:rPr>
        <w:t>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8.3 Catch &amp; Auction menu</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Trip ID: 16</w:t>
      </w:r>
    </w:p>
    <w:p>
      <w:pPr>
        <w:spacing w:after="0" w:before="0" w:line="240" w:lineRule="auto"/>
      </w:pPr>
      <w:r>
        <w:rPr>
          <w:rFonts w:ascii="Courier New" w:hAnsi="Courier New"/>
          <w:sz w:val="16"/>
        </w:rPr>
        <w:t xml:space="preserve">  ! Boat has not returned yet. Mark the trip returned first.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Trip ID: 14</w:t>
      </w:r>
    </w:p>
    <w:p>
      <w:pPr>
        <w:spacing w:after="0" w:before="0" w:line="240" w:lineRule="auto"/>
      </w:pPr>
      <w:r>
        <w:rPr>
          <w:rFonts w:ascii="Courier New" w:hAnsi="Courier New"/>
          <w:sz w:val="16"/>
        </w:rPr>
        <w:t>Species (e.g. Tuna): Prawn</w:t>
      </w:r>
    </w:p>
    <w:p>
      <w:pPr>
        <w:spacing w:after="0" w:before="0" w:line="240" w:lineRule="auto"/>
      </w:pPr>
      <w:r>
        <w:rPr>
          <w:rFonts w:ascii="Courier New" w:hAnsi="Courier New"/>
          <w:sz w:val="16"/>
        </w:rPr>
        <w:t>Weight in kg: 120</w:t>
      </w:r>
    </w:p>
    <w:p>
      <w:pPr>
        <w:spacing w:after="0" w:before="0" w:line="240" w:lineRule="auto"/>
      </w:pPr>
      <w:r>
        <w:rPr>
          <w:rFonts w:ascii="Courier New" w:hAnsi="Courier New"/>
          <w:sz w:val="16"/>
        </w:rPr>
        <w:t xml:space="preserve">  Catch 21 recorded. Waiting for auction.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lobster</w:t>
      </w:r>
    </w:p>
    <w:p>
      <w:pPr>
        <w:spacing w:after="0" w:before="0" w:line="240" w:lineRule="auto"/>
      </w:pPr>
      <w:r>
        <w:rPr>
          <w:rFonts w:ascii="Courier New" w:hAnsi="Courier New"/>
          <w:sz w:val="16"/>
        </w:rPr>
        <w:t xml:space="preserve">  ! Please enter a whole number.</w:t>
      </w:r>
    </w:p>
    <w:p>
      <w:pPr>
        <w:spacing w:after="0" w:before="0" w:line="240" w:lineRule="auto"/>
      </w:pPr>
      <w:r>
        <w:rPr>
          <w:rFonts w:ascii="Courier New" w:hAnsi="Courier New"/>
          <w:sz w:val="16"/>
        </w:rPr>
        <w:t>Choice: -5</w:t>
      </w:r>
    </w:p>
    <w:p>
      <w:pPr>
        <w:spacing w:after="0" w:before="0" w:line="240" w:lineRule="auto"/>
      </w:pPr>
      <w:r>
        <w:rPr>
          <w:rFonts w:ascii="Courier New" w:hAnsi="Courier New"/>
          <w:sz w:val="16"/>
        </w:rPr>
        <w:t xml:space="preserve">  ! Number must be between 0 and 5</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 | Boat     | Date       | Species | 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19    | Sea Star | 2026-10-24 | Squid   | 320.0 |</w:t>
      </w:r>
    </w:p>
    <w:p>
      <w:pPr>
        <w:spacing w:after="0" w:before="0" w:line="240" w:lineRule="auto"/>
      </w:pPr>
      <w:r>
        <w:rPr>
          <w:rFonts w:ascii="Courier New" w:hAnsi="Courier New"/>
          <w:sz w:val="16"/>
        </w:rPr>
        <w:t>| 20    | Sea Star | 2026-10-24 | Anchovy | 500.0 |</w:t>
      </w:r>
    </w:p>
    <w:p>
      <w:pPr>
        <w:spacing w:after="0" w:before="0" w:line="240" w:lineRule="auto"/>
      </w:pPr>
      <w:r>
        <w:rPr>
          <w:rFonts w:ascii="Courier New" w:hAnsi="Courier New"/>
          <w:sz w:val="16"/>
        </w:rPr>
        <w:t>| 21    | Thangam  | 2026-10-25 | Prawn   | 120.0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3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 | Boat     | Date       | Species | 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19    | Sea Star | 2026-10-24 | Squid   | 320.0 |</w:t>
      </w:r>
    </w:p>
    <w:p>
      <w:pPr>
        <w:spacing w:after="0" w:before="0" w:line="240" w:lineRule="auto"/>
      </w:pPr>
      <w:r>
        <w:rPr>
          <w:rFonts w:ascii="Courier New" w:hAnsi="Courier New"/>
          <w:sz w:val="16"/>
        </w:rPr>
        <w:t>| 20    | Sea Star | 2026-10-24 | Anchovy | 500.0 |</w:t>
      </w:r>
    </w:p>
    <w:p>
      <w:pPr>
        <w:spacing w:after="0" w:before="0" w:line="240" w:lineRule="auto"/>
      </w:pPr>
      <w:r>
        <w:rPr>
          <w:rFonts w:ascii="Courier New" w:hAnsi="Courier New"/>
          <w:sz w:val="16"/>
        </w:rPr>
        <w:t>| 21    | Thangam  | 2026-10-25 | Prawn   | 120.0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3 row(s)</w:t>
      </w:r>
    </w:p>
    <w:p>
      <w:pPr>
        <w:spacing w:after="0" w:before="0" w:line="240" w:lineRule="auto"/>
      </w:pPr>
      <w:r>
        <w:rPr>
          <w:rFonts w:ascii="Courier New" w:hAnsi="Courier New"/>
          <w:sz w:val="16"/>
        </w:rPr>
        <w:t>Catch ID to auction: 19</w:t>
      </w:r>
    </w:p>
    <w:p>
      <w:pPr>
        <w:spacing w:after="0" w:before="0" w:line="240" w:lineRule="auto"/>
      </w:pPr>
      <w:r>
        <w:rPr>
          <w:rFonts w:ascii="Courier New" w:hAnsi="Courier New"/>
          <w:sz w:val="16"/>
        </w:rPr>
        <w:t>Winning Buyer ID: 3</w:t>
      </w:r>
    </w:p>
    <w:p>
      <w:pPr>
        <w:spacing w:after="0" w:before="0" w:line="240" w:lineRule="auto"/>
      </w:pPr>
      <w:r>
        <w:rPr>
          <w:rFonts w:ascii="Courier New" w:hAnsi="Courier New"/>
          <w:sz w:val="16"/>
        </w:rPr>
        <w:t>Final bid rate (Rs per kg): 280</w:t>
      </w:r>
    </w:p>
    <w:p>
      <w:pPr>
        <w:spacing w:after="0" w:before="0" w:line="240" w:lineRule="auto"/>
      </w:pPr>
      <w:r>
        <w:rPr>
          <w:rFonts w:ascii="Courier New" w:hAnsi="Courier New"/>
          <w:sz w:val="16"/>
        </w:rPr>
        <w:t xml:space="preserve">  SOLD! 320.0 kg of Squid @ Rs 280.0 = Rs 89600.0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 | Boat     | Date       | Species | 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20    | Sea Star | 2026-10-24 | Anchovy | 500.0 |</w:t>
      </w:r>
    </w:p>
    <w:p>
      <w:pPr>
        <w:spacing w:after="0" w:before="0" w:line="240" w:lineRule="auto"/>
      </w:pPr>
      <w:r>
        <w:rPr>
          <w:rFonts w:ascii="Courier New" w:hAnsi="Courier New"/>
          <w:sz w:val="16"/>
        </w:rPr>
        <w:t>| 21    | Thangam  | 2026-10-25 | Prawn   | 120.0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2 row(s)</w:t>
      </w:r>
    </w:p>
    <w:p>
      <w:pPr>
        <w:spacing w:after="0" w:before="0" w:line="240" w:lineRule="auto"/>
      </w:pPr>
      <w:r>
        <w:rPr>
          <w:rFonts w:ascii="Courier New" w:hAnsi="Courier New"/>
          <w:sz w:val="16"/>
        </w:rPr>
        <w:t>Catch ID to auction: 20</w:t>
      </w:r>
    </w:p>
    <w:p>
      <w:pPr>
        <w:spacing w:after="0" w:before="0" w:line="240" w:lineRule="auto"/>
      </w:pPr>
      <w:r>
        <w:rPr>
          <w:rFonts w:ascii="Courier New" w:hAnsi="Courier New"/>
          <w:sz w:val="16"/>
        </w:rPr>
        <w:t>Winning Buyer ID: 99</w:t>
      </w:r>
    </w:p>
    <w:p>
      <w:pPr>
        <w:spacing w:after="0" w:before="0" w:line="240" w:lineRule="auto"/>
      </w:pPr>
      <w:r>
        <w:rPr>
          <w:rFonts w:ascii="Courier New" w:hAnsi="Courier New"/>
          <w:sz w:val="16"/>
        </w:rPr>
        <w:t xml:space="preserve">  ! No such buyer.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 | Boat     | Date       | Species | 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20    | Sea Star | 2026-10-24 | Anchovy | 500.0 |</w:t>
      </w:r>
    </w:p>
    <w:p>
      <w:pPr>
        <w:spacing w:after="0" w:before="0" w:line="240" w:lineRule="auto"/>
      </w:pPr>
      <w:r>
        <w:rPr>
          <w:rFonts w:ascii="Courier New" w:hAnsi="Courier New"/>
          <w:sz w:val="16"/>
        </w:rPr>
        <w:t>| 21    | Thangam  | 2026-10-25 | Prawn   | 120.0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2 row(s)</w:t>
      </w:r>
    </w:p>
    <w:p>
      <w:pPr>
        <w:spacing w:after="0" w:before="0" w:line="240" w:lineRule="auto"/>
      </w:pPr>
      <w:r>
        <w:rPr>
          <w:rFonts w:ascii="Courier New" w:hAnsi="Courier New"/>
          <w:sz w:val="16"/>
        </w:rPr>
        <w:t>Catch ID to auction: 20</w:t>
      </w:r>
    </w:p>
    <w:p>
      <w:pPr>
        <w:spacing w:after="0" w:before="0" w:line="240" w:lineRule="auto"/>
      </w:pPr>
      <w:r>
        <w:rPr>
          <w:rFonts w:ascii="Courier New" w:hAnsi="Courier New"/>
          <w:sz w:val="16"/>
        </w:rPr>
        <w:t>Winning Buyer ID: 9</w:t>
      </w:r>
    </w:p>
    <w:p>
      <w:pPr>
        <w:spacing w:after="0" w:before="0" w:line="240" w:lineRule="auto"/>
      </w:pPr>
      <w:r>
        <w:rPr>
          <w:rFonts w:ascii="Courier New" w:hAnsi="Courier New"/>
          <w:sz w:val="16"/>
        </w:rPr>
        <w:t>Final bid rate (Rs per kg): 95</w:t>
      </w:r>
    </w:p>
    <w:p>
      <w:pPr>
        <w:spacing w:after="0" w:before="0" w:line="240" w:lineRule="auto"/>
      </w:pPr>
      <w:r>
        <w:rPr>
          <w:rFonts w:ascii="Courier New" w:hAnsi="Courier New"/>
          <w:sz w:val="16"/>
        </w:rPr>
        <w:t xml:space="preserve">  SOLD! 500.0 kg of Anchovy @ Rs 95.0 = Rs 47500.0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Catch | Boat    | Date       | Species | Kg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21    | Thangam | 2026-10-25 | Prawn   | 120.0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 row(s)</w:t>
      </w:r>
    </w:p>
    <w:p>
      <w:pPr>
        <w:spacing w:after="0" w:before="0" w:line="240" w:lineRule="auto"/>
      </w:pPr>
      <w:r>
        <w:rPr>
          <w:rFonts w:ascii="Courier New" w:hAnsi="Courier New"/>
          <w:sz w:val="16"/>
        </w:rPr>
        <w:t>Catch ID to auction: 21</w:t>
      </w:r>
    </w:p>
    <w:p>
      <w:pPr>
        <w:spacing w:after="0" w:before="0" w:line="240" w:lineRule="auto"/>
      </w:pPr>
      <w:r>
        <w:rPr>
          <w:rFonts w:ascii="Courier New" w:hAnsi="Courier New"/>
          <w:sz w:val="16"/>
        </w:rPr>
        <w:t>Winning Buyer ID: 3</w:t>
      </w:r>
    </w:p>
    <w:p>
      <w:pPr>
        <w:spacing w:after="0" w:before="0" w:line="240" w:lineRule="auto"/>
      </w:pPr>
      <w:r>
        <w:rPr>
          <w:rFonts w:ascii="Courier New" w:hAnsi="Courier New"/>
          <w:sz w:val="16"/>
        </w:rPr>
        <w:t>Final bid rate (Rs per kg): abc</w:t>
      </w:r>
    </w:p>
    <w:p>
      <w:pPr>
        <w:spacing w:after="0" w:before="0" w:line="240" w:lineRule="auto"/>
      </w:pPr>
      <w:r>
        <w:rPr>
          <w:rFonts w:ascii="Courier New" w:hAnsi="Courier New"/>
          <w:sz w:val="16"/>
        </w:rPr>
        <w:t xml:space="preserve">  ! Please enter a number (e.g. 150 or 72.5).</w:t>
      </w:r>
    </w:p>
    <w:p>
      <w:pPr>
        <w:spacing w:after="0" w:before="0" w:line="240" w:lineRule="auto"/>
      </w:pPr>
      <w:r>
        <w:rPr>
          <w:rFonts w:ascii="Courier New" w:hAnsi="Courier New"/>
          <w:sz w:val="16"/>
        </w:rPr>
        <w:t>Final bid rate (Rs per kg): -10</w:t>
      </w:r>
    </w:p>
    <w:p>
      <w:pPr>
        <w:spacing w:after="0" w:before="0" w:line="240" w:lineRule="auto"/>
      </w:pPr>
      <w:r>
        <w:rPr>
          <w:rFonts w:ascii="Courier New" w:hAnsi="Courier New"/>
          <w:sz w:val="16"/>
        </w:rPr>
        <w:t xml:space="preserve">  ! Value must be greater than 0.</w:t>
      </w:r>
    </w:p>
    <w:p>
      <w:pPr>
        <w:spacing w:after="0" w:before="0" w:line="240" w:lineRule="auto"/>
      </w:pPr>
      <w:r>
        <w:rPr>
          <w:rFonts w:ascii="Courier New" w:hAnsi="Courier New"/>
          <w:sz w:val="16"/>
        </w:rPr>
        <w:t>Final bid rate (Rs per kg): 460</w:t>
      </w:r>
    </w:p>
    <w:p>
      <w:pPr>
        <w:spacing w:after="0" w:before="0" w:line="240" w:lineRule="auto"/>
      </w:pPr>
      <w:r>
        <w:rPr>
          <w:rFonts w:ascii="Courier New" w:hAnsi="Courier New"/>
          <w:sz w:val="16"/>
        </w:rPr>
        <w:t xml:space="preserve">  SOLD! 120.0 kg of Prawn @ Rs 460.0 = Rs 55200.0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Trip ID: 14</w:t>
      </w:r>
    </w:p>
    <w:p>
      <w:pPr>
        <w:spacing w:after="0" w:before="0" w:line="240" w:lineRule="auto"/>
      </w:pPr>
      <w:r>
        <w:rPr>
          <w:rFonts w:ascii="Courier New" w:hAnsi="Courier New"/>
          <w:sz w:val="16"/>
        </w:rPr>
        <w:t>Species (e.g. Tuna): Crab</w:t>
      </w:r>
    </w:p>
    <w:p>
      <w:pPr>
        <w:spacing w:after="0" w:before="0" w:line="240" w:lineRule="auto"/>
      </w:pPr>
      <w:r>
        <w:rPr>
          <w:rFonts w:ascii="Courier New" w:hAnsi="Courier New"/>
          <w:sz w:val="16"/>
        </w:rPr>
        <w:t>Weight in kg: 12</w:t>
      </w:r>
    </w:p>
    <w:p>
      <w:pPr>
        <w:spacing w:after="0" w:before="0" w:line="240" w:lineRule="auto"/>
      </w:pPr>
      <w:r>
        <w:rPr>
          <w:rFonts w:ascii="Courier New" w:hAnsi="Courier New"/>
          <w:sz w:val="16"/>
        </w:rPr>
        <w:t xml:space="preserve">  Catch 22 recorded. Waiting for auction.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5</w:t>
      </w:r>
    </w:p>
    <w:p>
      <w:pPr>
        <w:spacing w:after="0" w:before="0" w:line="240" w:lineRule="auto"/>
      </w:pPr>
      <w:r>
        <w:rPr>
          <w:rFonts w:ascii="Courier New" w:hAnsi="Courier New"/>
          <w:sz w:val="16"/>
        </w:rPr>
        <w:t>Catch ID to delete (wrong entry): 22</w:t>
      </w:r>
    </w:p>
    <w:p>
      <w:pPr>
        <w:spacing w:after="0" w:before="0" w:line="240" w:lineRule="auto"/>
      </w:pPr>
      <w:r>
        <w:rPr>
          <w:rFonts w:ascii="Courier New" w:hAnsi="Courier New"/>
          <w:sz w:val="16"/>
        </w:rPr>
        <w:t xml:space="preserve">  Deleted.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5</w:t>
      </w:r>
    </w:p>
    <w:p>
      <w:pPr>
        <w:spacing w:after="0" w:before="0" w:line="240" w:lineRule="auto"/>
      </w:pPr>
      <w:r>
        <w:rPr>
          <w:rFonts w:ascii="Courier New" w:hAnsi="Courier New"/>
          <w:sz w:val="16"/>
        </w:rPr>
        <w:t>Catch ID to delete (wrong entry): 99</w:t>
      </w:r>
    </w:p>
    <w:p>
      <w:pPr>
        <w:spacing w:after="0" w:before="0" w:line="240" w:lineRule="auto"/>
      </w:pPr>
      <w:r>
        <w:rPr>
          <w:rFonts w:ascii="Courier New" w:hAnsi="Courier New"/>
          <w:sz w:val="16"/>
        </w:rPr>
        <w:t xml:space="preserve">  ! Catch not found.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4</w:t>
      </w:r>
    </w:p>
    <w:p>
      <w:pPr>
        <w:spacing w:after="0" w:before="0" w:line="240" w:lineRule="auto"/>
      </w:pPr>
      <w:r>
        <w:rPr>
          <w:rFonts w:ascii="Courier New" w:hAnsi="Courier New"/>
          <w:sz w:val="15"/>
        </w:rPr>
        <w:t>+-------+------------+---------------+-----------+--------+-------+----------+-------------------------+</w:t>
      </w:r>
    </w:p>
    <w:p>
      <w:pPr>
        <w:spacing w:after="0" w:before="0" w:line="240" w:lineRule="auto"/>
      </w:pPr>
      <w:r>
        <w:rPr>
          <w:rFonts w:ascii="Courier New" w:hAnsi="Courier New"/>
          <w:sz w:val="15"/>
        </w:rPr>
        <w:t>| Catch | Date       | Boat          | Species   | Kg     | Rate  | Amount   | Buyer                   |</w:t>
      </w:r>
    </w:p>
    <w:p>
      <w:pPr>
        <w:spacing w:after="0" w:before="0" w:line="240" w:lineRule="auto"/>
      </w:pPr>
      <w:r>
        <w:rPr>
          <w:rFonts w:ascii="Courier New" w:hAnsi="Courier New"/>
          <w:sz w:val="15"/>
        </w:rPr>
        <w:t>+-------+------------+---------------+-----------+--------+-------+----------+-------------------------+</w:t>
      </w:r>
    </w:p>
    <w:p>
      <w:pPr>
        <w:spacing w:after="0" w:before="0" w:line="240" w:lineRule="auto"/>
      </w:pPr>
      <w:r>
        <w:rPr>
          <w:rFonts w:ascii="Courier New" w:hAnsi="Courier New"/>
          <w:sz w:val="15"/>
        </w:rPr>
        <w:t>| 1     | 2026-10-20 | St Antony     | Seer Fish | 120.0  | 620.0 | 74400.0  | Kanyakumari Sea Exports |</w:t>
      </w:r>
    </w:p>
    <w:p>
      <w:pPr>
        <w:spacing w:after="0" w:before="0" w:line="240" w:lineRule="auto"/>
      </w:pPr>
      <w:r>
        <w:rPr>
          <w:rFonts w:ascii="Courier New" w:hAnsi="Courier New"/>
          <w:sz w:val="15"/>
        </w:rPr>
        <w:t>| 2     | 2026-10-20 | St Antony     | Mackerel  | 200.0  | 140.0 | 28000.0  | Mary Fish Traders       |</w:t>
      </w:r>
    </w:p>
    <w:p>
      <w:pPr>
        <w:spacing w:after="0" w:before="0" w:line="240" w:lineRule="auto"/>
      </w:pPr>
      <w:r>
        <w:rPr>
          <w:rFonts w:ascii="Courier New" w:hAnsi="Courier New"/>
          <w:sz w:val="15"/>
        </w:rPr>
        <w:t>| 3     | 2026-10-20 | Kadal Rani    | Sardine   | 350.0  | 60.0  | 21000.0  | Ocean Fresh Agency      |</w:t>
      </w:r>
    </w:p>
    <w:p>
      <w:pPr>
        <w:spacing w:after="0" w:before="0" w:line="240" w:lineRule="auto"/>
      </w:pPr>
      <w:r>
        <w:rPr>
          <w:rFonts w:ascii="Courier New" w:hAnsi="Courier New"/>
          <w:sz w:val="15"/>
        </w:rPr>
        <w:t>| 4     | 2026-10-20 | Sea Star      | Tuna      | 900.0  | 210.0 | 189000.0 | Kerala Marine Foods     |</w:t>
      </w:r>
    </w:p>
    <w:p>
      <w:pPr>
        <w:spacing w:after="0" w:before="0" w:line="240" w:lineRule="auto"/>
      </w:pPr>
      <w:r>
        <w:rPr>
          <w:rFonts w:ascii="Courier New" w:hAnsi="Courier New"/>
          <w:sz w:val="15"/>
        </w:rPr>
        <w:t>| 5     | 2026-10-20 | Sea Star      | Squid     | 300.0  | 280.0 | 84000.0  | Kanyakumari Sea Exports |</w:t>
      </w:r>
    </w:p>
    <w:p>
      <w:pPr>
        <w:spacing w:after="0" w:before="0" w:line="240" w:lineRule="auto"/>
      </w:pPr>
      <w:r>
        <w:rPr>
          <w:rFonts w:ascii="Courier New" w:hAnsi="Courier New"/>
          <w:sz w:val="15"/>
        </w:rPr>
        <w:t>| 6     | 2026-10-20 | Sea Star      | Prawn     | 150.0  | 450.0 | 67500.0  | Cape Seafoods           |</w:t>
      </w:r>
    </w:p>
    <w:p>
      <w:pPr>
        <w:spacing w:after="0" w:before="0" w:line="240" w:lineRule="auto"/>
      </w:pPr>
      <w:r>
        <w:rPr>
          <w:rFonts w:ascii="Courier New" w:hAnsi="Courier New"/>
          <w:sz w:val="15"/>
        </w:rPr>
        <w:t>| 7     | 2026-10-21 | Arokia Matha  | Anchovy   | 80.0   | 90.0  | 7200.0   | Selvi                   |</w:t>
      </w:r>
    </w:p>
    <w:p>
      <w:pPr>
        <w:spacing w:after="0" w:before="0" w:line="240" w:lineRule="auto"/>
      </w:pPr>
      <w:r>
        <w:rPr>
          <w:rFonts w:ascii="Courier New" w:hAnsi="Courier New"/>
          <w:sz w:val="15"/>
        </w:rPr>
        <w:t>| 8     | 2026-10-21 | Velankanni    | Seer Fish | 140.0  | 600.0 | 84000.0  | Cape Seafoods           |</w:t>
      </w:r>
    </w:p>
    <w:p>
      <w:pPr>
        <w:spacing w:after="0" w:before="0" w:line="240" w:lineRule="auto"/>
      </w:pPr>
      <w:r>
        <w:rPr>
          <w:rFonts w:ascii="Courier New" w:hAnsi="Courier New"/>
          <w:sz w:val="15"/>
        </w:rPr>
        <w:t>| 9     | 2026-10-21 | Velankanni    | Pomfret   | 60.0   | 520.0 | 31200.0  | Mary Fish Traders       |</w:t>
      </w:r>
    </w:p>
    <w:p>
      <w:pPr>
        <w:spacing w:after="0" w:before="0" w:line="240" w:lineRule="auto"/>
      </w:pPr>
      <w:r>
        <w:rPr>
          <w:rFonts w:ascii="Courier New" w:hAnsi="Courier New"/>
          <w:sz w:val="15"/>
        </w:rPr>
        <w:t>| 10    | 2026-10-21 | Holy Cross    | Tuna      | 1100.0 | 200.0 | 220000.0 | Kanyakumari Sea Exports |</w:t>
      </w:r>
    </w:p>
    <w:p>
      <w:pPr>
        <w:spacing w:after="0" w:before="0" w:line="240" w:lineRule="auto"/>
      </w:pPr>
      <w:r>
        <w:rPr>
          <w:rFonts w:ascii="Courier New" w:hAnsi="Courier New"/>
          <w:sz w:val="15"/>
        </w:rPr>
        <w:t>| 11    | 2026-10-21 | Holy Cross    | Squid     | 250.0  | 290.0 | 72500.0  | Kerala Marine Foods     |</w:t>
      </w:r>
    </w:p>
    <w:p>
      <w:pPr>
        <w:spacing w:after="0" w:before="0" w:line="240" w:lineRule="auto"/>
      </w:pPr>
      <w:r>
        <w:rPr>
          <w:rFonts w:ascii="Courier New" w:hAnsi="Courier New"/>
          <w:sz w:val="15"/>
        </w:rPr>
        <w:t>| 12    | 2026-10-22 | Alaigal       | Sardine   | 90.0   | 70.0  | 6300.0   | Jeya Fish Stall         |</w:t>
      </w:r>
    </w:p>
    <w:p>
      <w:pPr>
        <w:spacing w:after="0" w:before="0" w:line="240" w:lineRule="auto"/>
      </w:pPr>
      <w:r>
        <w:rPr>
          <w:rFonts w:ascii="Courier New" w:hAnsi="Courier New"/>
          <w:sz w:val="15"/>
        </w:rPr>
        <w:t>| 13    | 2026-10-22 | Meenavan      | Mackerel  | 260.0  | 150.0 | 39000.0  | Ocean Fresh Agency      |</w:t>
      </w:r>
    </w:p>
    <w:p>
      <w:pPr>
        <w:spacing w:after="0" w:before="0" w:line="240" w:lineRule="auto"/>
      </w:pPr>
      <w:r>
        <w:rPr>
          <w:rFonts w:ascii="Courier New" w:hAnsi="Courier New"/>
          <w:sz w:val="15"/>
        </w:rPr>
        <w:t>| 14    | 2026-10-22 | Muthu Kadal   | Prawn     | 110.0  | 470.0 | 51700.0  | Kerala Marine Foods     |</w:t>
      </w:r>
    </w:p>
    <w:p>
      <w:pPr>
        <w:spacing w:after="0" w:before="0" w:line="240" w:lineRule="auto"/>
      </w:pPr>
      <w:r>
        <w:rPr>
          <w:rFonts w:ascii="Courier New" w:hAnsi="Courier New"/>
          <w:sz w:val="15"/>
        </w:rPr>
        <w:t>| 15    | 2026-10-23 | Our Lady      | Tuna      | 800.0  | 205.0 | 164000.0 | Cape Seafoods           |</w:t>
      </w:r>
    </w:p>
    <w:p>
      <w:pPr>
        <w:spacing w:after="0" w:before="0" w:line="240" w:lineRule="auto"/>
      </w:pPr>
      <w:r>
        <w:rPr>
          <w:rFonts w:ascii="Courier New" w:hAnsi="Courier New"/>
          <w:sz w:val="15"/>
        </w:rPr>
        <w:t>| 16    | 2026-10-23 | Our Lady      | Crab      | 70.0   | 380.0 | 26600.0  | Mary Fish Traders       |</w:t>
      </w:r>
    </w:p>
    <w:p>
      <w:pPr>
        <w:spacing w:after="0" w:before="0" w:line="240" w:lineRule="auto"/>
      </w:pPr>
      <w:r>
        <w:rPr>
          <w:rFonts w:ascii="Courier New" w:hAnsi="Courier New"/>
          <w:sz w:val="15"/>
        </w:rPr>
        <w:t>| 17    | 2026-10-23 | Little Flower | Sardine   | 400.0  | 55.0  | 22000.0  | Raja Dry Fish           |</w:t>
      </w:r>
    </w:p>
    <w:p>
      <w:pPr>
        <w:spacing w:after="0" w:before="0" w:line="240" w:lineRule="auto"/>
      </w:pPr>
      <w:r>
        <w:rPr>
          <w:rFonts w:ascii="Courier New" w:hAnsi="Courier New"/>
          <w:sz w:val="15"/>
        </w:rPr>
        <w:t>| 18    | 2026-10-24 | St Antony     | Seer Fish | 100.0  | 640.0 | 64000.0  | Kanyakumari Sea Exports |</w:t>
      </w:r>
    </w:p>
    <w:p>
      <w:pPr>
        <w:spacing w:after="0" w:before="0" w:line="240" w:lineRule="auto"/>
      </w:pPr>
      <w:r>
        <w:rPr>
          <w:rFonts w:ascii="Courier New" w:hAnsi="Courier New"/>
          <w:sz w:val="15"/>
        </w:rPr>
        <w:t>| 19    | 2026-10-24 | Sea Star      | Squid     | 320.0  | 280.0 | 89600.0  | Selvi                   |</w:t>
      </w:r>
    </w:p>
    <w:p>
      <w:pPr>
        <w:spacing w:after="0" w:before="0" w:line="240" w:lineRule="auto"/>
      </w:pPr>
      <w:r>
        <w:rPr>
          <w:rFonts w:ascii="Courier New" w:hAnsi="Courier New"/>
          <w:sz w:val="15"/>
        </w:rPr>
        <w:t>| 20    | 2026-10-24 | Sea Star      | Anchovy   | 500.0  | 95.0  | 47500.0  | Raja Dry Fish           |</w:t>
      </w:r>
    </w:p>
    <w:p>
      <w:pPr>
        <w:spacing w:after="0" w:before="0" w:line="240" w:lineRule="auto"/>
      </w:pPr>
      <w:r>
        <w:rPr>
          <w:rFonts w:ascii="Courier New" w:hAnsi="Courier New"/>
          <w:sz w:val="15"/>
        </w:rPr>
        <w:t>| 21    | 2026-10-25 | Thangam       | Prawn     | 120.0  | 460.0 | 55200.0  | Selvi                   |</w:t>
      </w:r>
    </w:p>
    <w:p>
      <w:pPr>
        <w:spacing w:after="0" w:before="0" w:line="240" w:lineRule="auto"/>
      </w:pPr>
      <w:r>
        <w:rPr>
          <w:rFonts w:ascii="Courier New" w:hAnsi="Courier New"/>
          <w:sz w:val="15"/>
        </w:rPr>
        <w:t>+-------+------------+---------------+-----------+--------+-------+----------+-------------------------+</w:t>
      </w:r>
    </w:p>
    <w:p>
      <w:pPr>
        <w:spacing w:after="0" w:before="0" w:line="240" w:lineRule="auto"/>
      </w:pPr>
      <w:r>
        <w:rPr>
          <w:rFonts w:ascii="Courier New" w:hAnsi="Courier New"/>
          <w:sz w:val="16"/>
        </w:rPr>
        <w:t xml:space="preserve">   21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CATCH &amp; AUCTION ---</w:t>
      </w:r>
    </w:p>
    <w:p>
      <w:pPr>
        <w:spacing w:after="0" w:before="0" w:line="240" w:lineRule="auto"/>
      </w:pPr>
      <w:r>
        <w:rPr>
          <w:rFonts w:ascii="Courier New" w:hAnsi="Courier New"/>
          <w:sz w:val="16"/>
        </w:rPr>
        <w:t>1.Record catch  2.Unsold catches  3.Auction a catch</w:t>
      </w:r>
    </w:p>
    <w:p>
      <w:pPr>
        <w:spacing w:after="0" w:before="0" w:line="240" w:lineRule="auto"/>
      </w:pPr>
      <w:r>
        <w:rPr>
          <w:rFonts w:ascii="Courier New" w:hAnsi="Courier New"/>
          <w:sz w:val="16"/>
        </w:rPr>
        <w:t>4.View all sales  5.Delete catch  0.Back</w:t>
      </w:r>
    </w:p>
    <w:p>
      <w:pPr>
        <w:spacing w:after="0" w:before="0" w:line="240" w:lineRule="auto"/>
      </w:pPr>
      <w:r>
        <w:rPr>
          <w:rFonts w:ascii="Courier New" w:hAnsi="Courier New"/>
          <w:sz w:val="16"/>
        </w:rPr>
        <w:t>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8.4 Buyers menu</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BUYERS ---</w:t>
      </w:r>
    </w:p>
    <w:p>
      <w:pPr>
        <w:spacing w:after="0" w:before="0" w:line="240" w:lineRule="auto"/>
      </w:pPr>
      <w:r>
        <w:rPr>
          <w:rFonts w:ascii="Courier New" w:hAnsi="Courier New"/>
          <w:sz w:val="16"/>
        </w:rPr>
        <w:t>1.Add buyer  2.View buyers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Buyer ID: 11</w:t>
      </w:r>
    </w:p>
    <w:p>
      <w:pPr>
        <w:spacing w:after="0" w:before="0" w:line="240" w:lineRule="auto"/>
      </w:pPr>
      <w:r>
        <w:rPr>
          <w:rFonts w:ascii="Courier New" w:hAnsi="Courier New"/>
          <w:sz w:val="16"/>
        </w:rPr>
        <w:t>Name: Sahaya Fisheries</w:t>
      </w:r>
    </w:p>
    <w:p>
      <w:pPr>
        <w:spacing w:after="0" w:before="0" w:line="240" w:lineRule="auto"/>
      </w:pPr>
      <w:r>
        <w:rPr>
          <w:rFonts w:ascii="Courier New" w:hAnsi="Courier New"/>
          <w:sz w:val="16"/>
        </w:rPr>
        <w:t>Type ('EXPORTER', 'WHOLESALER', 'VENDOR'): retailer</w:t>
      </w:r>
    </w:p>
    <w:p>
      <w:pPr>
        <w:spacing w:after="0" w:before="0" w:line="240" w:lineRule="auto"/>
      </w:pPr>
      <w:r>
        <w:rPr>
          <w:rFonts w:ascii="Courier New" w:hAnsi="Courier New"/>
          <w:sz w:val="16"/>
        </w:rPr>
        <w:t xml:space="preserve">  ! Choose one of ('EXPORTER', 'WHOLESALER', 'VENDOR')</w:t>
      </w:r>
    </w:p>
    <w:p>
      <w:pPr>
        <w:spacing w:after="0" w:before="0" w:line="240" w:lineRule="auto"/>
      </w:pPr>
      <w:r>
        <w:rPr>
          <w:rFonts w:ascii="Courier New" w:hAnsi="Courier New"/>
          <w:sz w:val="16"/>
        </w:rPr>
        <w:t>Type ('EXPORTER', 'WHOLESALER', 'VENDOR'): wholesaler</w:t>
      </w:r>
    </w:p>
    <w:p>
      <w:pPr>
        <w:spacing w:after="0" w:before="0" w:line="240" w:lineRule="auto"/>
      </w:pPr>
      <w:r>
        <w:rPr>
          <w:rFonts w:ascii="Courier New" w:hAnsi="Courier New"/>
          <w:sz w:val="16"/>
        </w:rPr>
        <w:t>Town: Nagercoil</w:t>
      </w:r>
    </w:p>
    <w:p>
      <w:pPr>
        <w:spacing w:after="0" w:before="0" w:line="240" w:lineRule="auto"/>
      </w:pPr>
      <w:r>
        <w:rPr>
          <w:rFonts w:ascii="Courier New" w:hAnsi="Courier New"/>
          <w:sz w:val="16"/>
        </w:rPr>
        <w:t>Phone: 9842200011</w:t>
      </w:r>
    </w:p>
    <w:p>
      <w:pPr>
        <w:spacing w:after="0" w:before="0" w:line="240" w:lineRule="auto"/>
      </w:pPr>
      <w:r>
        <w:rPr>
          <w:rFonts w:ascii="Courier New" w:hAnsi="Courier New"/>
          <w:sz w:val="16"/>
        </w:rPr>
        <w:t xml:space="preserve">  Buyer added.</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BUYERS ---</w:t>
      </w:r>
    </w:p>
    <w:p>
      <w:pPr>
        <w:spacing w:after="0" w:before="0" w:line="240" w:lineRule="auto"/>
      </w:pPr>
      <w:r>
        <w:rPr>
          <w:rFonts w:ascii="Courier New" w:hAnsi="Courier New"/>
          <w:sz w:val="16"/>
        </w:rPr>
        <w:t>1.Add buyer  2.View buyers  0.Back</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ID | Name                    | Type       | Town               | Phone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8  | Cape Seafoods           | Exporter   | Tuticorin          | 9842200008 |</w:t>
      </w:r>
    </w:p>
    <w:p>
      <w:pPr>
        <w:spacing w:after="0" w:before="0" w:line="240" w:lineRule="auto"/>
      </w:pPr>
      <w:r>
        <w:rPr>
          <w:rFonts w:ascii="Courier New" w:hAnsi="Courier New"/>
          <w:sz w:val="16"/>
        </w:rPr>
        <w:t>| 1  | Kanyakumari Sea Exports | Exporter   | Colachel           | 9842200001 |</w:t>
      </w:r>
    </w:p>
    <w:p>
      <w:pPr>
        <w:spacing w:after="0" w:before="0" w:line="240" w:lineRule="auto"/>
      </w:pPr>
      <w:r>
        <w:rPr>
          <w:rFonts w:ascii="Courier New" w:hAnsi="Courier New"/>
          <w:sz w:val="16"/>
        </w:rPr>
        <w:t>| 4  | Kerala Marine Foods     | Exporter   | Thiruvananthapuram | 9842200004 |</w:t>
      </w:r>
    </w:p>
    <w:p>
      <w:pPr>
        <w:spacing w:after="0" w:before="0" w:line="240" w:lineRule="auto"/>
      </w:pPr>
      <w:r>
        <w:rPr>
          <w:rFonts w:ascii="Courier New" w:hAnsi="Courier New"/>
          <w:sz w:val="16"/>
        </w:rPr>
        <w:t>| 5  | Jeya Fish Stall         | Vendor     | Thuckalay          | 9842200005 |</w:t>
      </w:r>
    </w:p>
    <w:p>
      <w:pPr>
        <w:spacing w:after="0" w:before="0" w:line="240" w:lineRule="auto"/>
      </w:pPr>
      <w:r>
        <w:rPr>
          <w:rFonts w:ascii="Courier New" w:hAnsi="Courier New"/>
          <w:sz w:val="16"/>
        </w:rPr>
        <w:t>| 7  | Lourdu Mary             | Vendor     | Kadiapattinam      | 9842200007 |</w:t>
      </w:r>
    </w:p>
    <w:p>
      <w:pPr>
        <w:spacing w:after="0" w:before="0" w:line="240" w:lineRule="auto"/>
      </w:pPr>
      <w:r>
        <w:rPr>
          <w:rFonts w:ascii="Courier New" w:hAnsi="Courier New"/>
          <w:sz w:val="16"/>
        </w:rPr>
        <w:t>| 10 | Pushpa                  | Vendor     | Muttom             | 9842200010 |</w:t>
      </w:r>
    </w:p>
    <w:p>
      <w:pPr>
        <w:spacing w:after="0" w:before="0" w:line="240" w:lineRule="auto"/>
      </w:pPr>
      <w:r>
        <w:rPr>
          <w:rFonts w:ascii="Courier New" w:hAnsi="Courier New"/>
          <w:sz w:val="16"/>
        </w:rPr>
        <w:t>| 3  | Selvi                   | Vendor     | Manavalakurichi    | 9842200003 |</w:t>
      </w:r>
    </w:p>
    <w:p>
      <w:pPr>
        <w:spacing w:after="0" w:before="0" w:line="240" w:lineRule="auto"/>
      </w:pPr>
      <w:r>
        <w:rPr>
          <w:rFonts w:ascii="Courier New" w:hAnsi="Courier New"/>
          <w:sz w:val="16"/>
        </w:rPr>
        <w:t>| 2  | Mary Fish Traders       | Wholesaler | Nagercoil          | 9842200002 |</w:t>
      </w:r>
    </w:p>
    <w:p>
      <w:pPr>
        <w:spacing w:after="0" w:before="0" w:line="240" w:lineRule="auto"/>
      </w:pPr>
      <w:r>
        <w:rPr>
          <w:rFonts w:ascii="Courier New" w:hAnsi="Courier New"/>
          <w:sz w:val="16"/>
        </w:rPr>
        <w:t>| 6  | Ocean Fresh Agency      | Wholesaler | Marthandam         | 9842200006 |</w:t>
      </w:r>
    </w:p>
    <w:p>
      <w:pPr>
        <w:spacing w:after="0" w:before="0" w:line="240" w:lineRule="auto"/>
      </w:pPr>
      <w:r>
        <w:rPr>
          <w:rFonts w:ascii="Courier New" w:hAnsi="Courier New"/>
          <w:sz w:val="16"/>
        </w:rPr>
        <w:t>| 9  | Raja Dry Fish           | Wholesaler | Colachel           | 9842200009 |</w:t>
      </w:r>
    </w:p>
    <w:p>
      <w:pPr>
        <w:spacing w:after="0" w:before="0" w:line="240" w:lineRule="auto"/>
      </w:pPr>
      <w:r>
        <w:rPr>
          <w:rFonts w:ascii="Courier New" w:hAnsi="Courier New"/>
          <w:sz w:val="16"/>
        </w:rPr>
        <w:t>| 11 | Sahaya Fisheries        | Wholesaler | Nagercoil          | 9842200011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11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BUYERS ---</w:t>
      </w:r>
    </w:p>
    <w:p>
      <w:pPr>
        <w:spacing w:after="0" w:before="0" w:line="240" w:lineRule="auto"/>
      </w:pPr>
      <w:r>
        <w:rPr>
          <w:rFonts w:ascii="Courier New" w:hAnsi="Courier New"/>
          <w:sz w:val="16"/>
        </w:rPr>
        <w:t>1.Add buyer  2.View buyers  0.Back</w:t>
      </w:r>
    </w:p>
    <w:p>
      <w:pPr>
        <w:spacing w:after="0" w:before="0" w:line="240" w:lineRule="auto"/>
      </w:pPr>
      <w:r>
        <w:rPr>
          <w:rFonts w:ascii="Courier New" w:hAnsi="Courier New"/>
          <w:sz w:val="16"/>
        </w:rPr>
        <w:t>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8.5 Reports menu and CSV export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1</w:t>
      </w:r>
    </w:p>
    <w:p>
      <w:pPr>
        <w:spacing w:after="0" w:before="0" w:line="240" w:lineRule="auto"/>
      </w:pPr>
      <w:r>
        <w:rPr>
          <w:rFonts w:ascii="Courier New" w:hAnsi="Courier New"/>
          <w:sz w:val="16"/>
        </w:rPr>
        <w:t>Report date (YYYY-MM-DD, Enter = today): 2026-10-20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Species   | Total Kg | Revenue (Rs)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Tuna      | 900.0    | 189000.0     |</w:t>
      </w:r>
    </w:p>
    <w:p>
      <w:pPr>
        <w:spacing w:after="0" w:before="0" w:line="240" w:lineRule="auto"/>
      </w:pPr>
      <w:r>
        <w:rPr>
          <w:rFonts w:ascii="Courier New" w:hAnsi="Courier New"/>
          <w:sz w:val="16"/>
        </w:rPr>
        <w:t>| Squid     | 300.0    | 84000.0      |</w:t>
      </w:r>
    </w:p>
    <w:p>
      <w:pPr>
        <w:spacing w:after="0" w:before="0" w:line="240" w:lineRule="auto"/>
      </w:pPr>
      <w:r>
        <w:rPr>
          <w:rFonts w:ascii="Courier New" w:hAnsi="Courier New"/>
          <w:sz w:val="16"/>
        </w:rPr>
        <w:t>| Seer Fish | 120.0    | 74400.0      |</w:t>
      </w:r>
    </w:p>
    <w:p>
      <w:pPr>
        <w:spacing w:after="0" w:before="0" w:line="240" w:lineRule="auto"/>
      </w:pPr>
      <w:r>
        <w:rPr>
          <w:rFonts w:ascii="Courier New" w:hAnsi="Courier New"/>
          <w:sz w:val="16"/>
        </w:rPr>
        <w:t>| Prawn     | 150.0    | 67500.0      |</w:t>
      </w:r>
    </w:p>
    <w:p>
      <w:pPr>
        <w:spacing w:after="0" w:before="0" w:line="240" w:lineRule="auto"/>
      </w:pPr>
      <w:r>
        <w:rPr>
          <w:rFonts w:ascii="Courier New" w:hAnsi="Courier New"/>
          <w:sz w:val="16"/>
        </w:rPr>
        <w:t>| Mackerel  | 200.0    | 28000.0      |</w:t>
      </w:r>
    </w:p>
    <w:p>
      <w:pPr>
        <w:spacing w:after="0" w:before="0" w:line="240" w:lineRule="auto"/>
      </w:pPr>
      <w:r>
        <w:rPr>
          <w:rFonts w:ascii="Courier New" w:hAnsi="Courier New"/>
          <w:sz w:val="16"/>
        </w:rPr>
        <w:t>| Sardine   | 350.0    | 21000.0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6 row(s)</w:t>
      </w:r>
    </w:p>
    <w:p>
      <w:pPr>
        <w:spacing w:after="0" w:before="0" w:line="240" w:lineRule="auto"/>
      </w:pPr>
      <w:r>
        <w:rPr>
          <w:rFonts w:ascii="Courier New" w:hAnsi="Courier New"/>
          <w:sz w:val="16"/>
        </w:rPr>
        <w:t xml:space="preserve">  &gt;&gt; Total auction revenue on 2026-10-20 : Rs 463900.0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Species   | Lots | Total Kg | Avg Rate | Max Rate | Revenue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Tuna      | 3    | 2800.0   | 205.0    | 210.0    | 573000.0 |</w:t>
      </w:r>
    </w:p>
    <w:p>
      <w:pPr>
        <w:spacing w:after="0" w:before="0" w:line="240" w:lineRule="auto"/>
      </w:pPr>
      <w:r>
        <w:rPr>
          <w:rFonts w:ascii="Courier New" w:hAnsi="Courier New"/>
          <w:sz w:val="16"/>
        </w:rPr>
        <w:t>| Squid     | 3    | 870.0    | 283.33   | 290.0    | 246100.0 |</w:t>
      </w:r>
    </w:p>
    <w:p>
      <w:pPr>
        <w:spacing w:after="0" w:before="0" w:line="240" w:lineRule="auto"/>
      </w:pPr>
      <w:r>
        <w:rPr>
          <w:rFonts w:ascii="Courier New" w:hAnsi="Courier New"/>
          <w:sz w:val="16"/>
        </w:rPr>
        <w:t>| Seer Fish | 3    | 360.0    | 620.0    | 640.0    | 222400.0 |</w:t>
      </w:r>
    </w:p>
    <w:p>
      <w:pPr>
        <w:spacing w:after="0" w:before="0" w:line="240" w:lineRule="auto"/>
      </w:pPr>
      <w:r>
        <w:rPr>
          <w:rFonts w:ascii="Courier New" w:hAnsi="Courier New"/>
          <w:sz w:val="16"/>
        </w:rPr>
        <w:t>| Prawn     | 3    | 380.0    | 460.0    | 470.0    | 174400.0 |</w:t>
      </w:r>
    </w:p>
    <w:p>
      <w:pPr>
        <w:spacing w:after="0" w:before="0" w:line="240" w:lineRule="auto"/>
      </w:pPr>
      <w:r>
        <w:rPr>
          <w:rFonts w:ascii="Courier New" w:hAnsi="Courier New"/>
          <w:sz w:val="16"/>
        </w:rPr>
        <w:t>| Mackerel  | 2    | 460.0    | 145.0    | 150.0    | 67000.0  |</w:t>
      </w:r>
    </w:p>
    <w:p>
      <w:pPr>
        <w:spacing w:after="0" w:before="0" w:line="240" w:lineRule="auto"/>
      </w:pPr>
      <w:r>
        <w:rPr>
          <w:rFonts w:ascii="Courier New" w:hAnsi="Courier New"/>
          <w:sz w:val="16"/>
        </w:rPr>
        <w:t>| Anchovy   | 2    | 580.0    | 92.5     | 95.0     | 54700.0  |</w:t>
      </w:r>
    </w:p>
    <w:p>
      <w:pPr>
        <w:spacing w:after="0" w:before="0" w:line="240" w:lineRule="auto"/>
      </w:pPr>
      <w:r>
        <w:rPr>
          <w:rFonts w:ascii="Courier New" w:hAnsi="Courier New"/>
          <w:sz w:val="16"/>
        </w:rPr>
        <w:t>| Sardine   | 3    | 840.0    | 61.67    | 70.0     | 49300.0  |</w:t>
      </w:r>
    </w:p>
    <w:p>
      <w:pPr>
        <w:spacing w:after="0" w:before="0" w:line="240" w:lineRule="auto"/>
      </w:pPr>
      <w:r>
        <w:rPr>
          <w:rFonts w:ascii="Courier New" w:hAnsi="Courier New"/>
          <w:sz w:val="16"/>
        </w:rPr>
        <w:t>| Pomfret   | 1    | 60.0     | 520.0    | 520.0    | 31200.0  |</w:t>
      </w:r>
    </w:p>
    <w:p>
      <w:pPr>
        <w:spacing w:after="0" w:before="0" w:line="240" w:lineRule="auto"/>
      </w:pPr>
      <w:r>
        <w:rPr>
          <w:rFonts w:ascii="Courier New" w:hAnsi="Courier New"/>
          <w:sz w:val="16"/>
        </w:rPr>
        <w:t>| Crab      | 1    | 70.0     | 380.0    | 380.0    | 26600.0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9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Boat       | Type    | Trips | Kg     | Earnings (Rs)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Sea Star   | Trawler | 2     | 2170.0 | 477600.0      |</w:t>
      </w:r>
    </w:p>
    <w:p>
      <w:pPr>
        <w:spacing w:after="0" w:before="0" w:line="240" w:lineRule="auto"/>
      </w:pPr>
      <w:r>
        <w:rPr>
          <w:rFonts w:ascii="Courier New" w:hAnsi="Courier New"/>
          <w:sz w:val="16"/>
        </w:rPr>
        <w:t>| Holy Cross | Trawler | 1     | 1350.0 | 292500.0      |</w:t>
      </w:r>
    </w:p>
    <w:p>
      <w:pPr>
        <w:spacing w:after="0" w:before="0" w:line="240" w:lineRule="auto"/>
      </w:pPr>
      <w:r>
        <w:rPr>
          <w:rFonts w:ascii="Courier New" w:hAnsi="Courier New"/>
          <w:sz w:val="16"/>
        </w:rPr>
        <w:t>| Our Lady   | Trawler | 1     | 870.0  | 190600.0      |</w:t>
      </w:r>
    </w:p>
    <w:p>
      <w:pPr>
        <w:spacing w:after="0" w:before="0" w:line="240" w:lineRule="auto"/>
      </w:pPr>
      <w:r>
        <w:rPr>
          <w:rFonts w:ascii="Courier New" w:hAnsi="Courier New"/>
          <w:sz w:val="16"/>
        </w:rPr>
        <w:t>| St Antony  | Fibre   | 2     | 420.0  | 166400.0      |</w:t>
      </w:r>
    </w:p>
    <w:p>
      <w:pPr>
        <w:spacing w:after="0" w:before="0" w:line="240" w:lineRule="auto"/>
      </w:pPr>
      <w:r>
        <w:rPr>
          <w:rFonts w:ascii="Courier New" w:hAnsi="Courier New"/>
          <w:sz w:val="16"/>
        </w:rPr>
        <w:t>| Velankanni | Fibre   | 1     | 200.0  | 115200.0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5 row(s)</w:t>
      </w:r>
    </w:p>
    <w:p>
      <w:pPr>
        <w:spacing w:after="0" w:before="0" w:line="240" w:lineRule="auto"/>
      </w:pPr>
      <w:r>
        <w:rPr>
          <w:rFonts w:ascii="Courier New" w:hAnsi="Courier New"/>
          <w:sz w:val="16"/>
        </w:rPr>
        <w:t xml:space="preserve">  &gt;&gt; TOP BOAT: Sea Star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4</w:t>
      </w:r>
    </w:p>
    <w:p>
      <w:pPr>
        <w:spacing w:after="0" w:before="0" w:line="240" w:lineRule="auto"/>
      </w:pPr>
      <w:r>
        <w:rPr>
          <w:rFonts w:ascii="Courier New" w:hAnsi="Courier New"/>
          <w:sz w:val="16"/>
        </w:rPr>
        <w:t>Show buyers who spent more than Rs: 50000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Buyer                   | Type       | Lots | Spent (Rs)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Kanyakumari Sea Exports | Exporter   | 4    | 442400.0   |</w:t>
      </w:r>
    </w:p>
    <w:p>
      <w:pPr>
        <w:spacing w:after="0" w:before="0" w:line="240" w:lineRule="auto"/>
      </w:pPr>
      <w:r>
        <w:rPr>
          <w:rFonts w:ascii="Courier New" w:hAnsi="Courier New"/>
          <w:sz w:val="16"/>
        </w:rPr>
        <w:t>| Cape Seafoods           | Exporter   | 3    | 315500.0   |</w:t>
      </w:r>
    </w:p>
    <w:p>
      <w:pPr>
        <w:spacing w:after="0" w:before="0" w:line="240" w:lineRule="auto"/>
      </w:pPr>
      <w:r>
        <w:rPr>
          <w:rFonts w:ascii="Courier New" w:hAnsi="Courier New"/>
          <w:sz w:val="16"/>
        </w:rPr>
        <w:t>| Kerala Marine Foods     | Exporter   | 3    | 313200.0   |</w:t>
      </w:r>
    </w:p>
    <w:p>
      <w:pPr>
        <w:spacing w:after="0" w:before="0" w:line="240" w:lineRule="auto"/>
      </w:pPr>
      <w:r>
        <w:rPr>
          <w:rFonts w:ascii="Courier New" w:hAnsi="Courier New"/>
          <w:sz w:val="16"/>
        </w:rPr>
        <w:t>| Selvi                   | Vendor     | 3    | 152000.0   |</w:t>
      </w:r>
    </w:p>
    <w:p>
      <w:pPr>
        <w:spacing w:after="0" w:before="0" w:line="240" w:lineRule="auto"/>
      </w:pPr>
      <w:r>
        <w:rPr>
          <w:rFonts w:ascii="Courier New" w:hAnsi="Courier New"/>
          <w:sz w:val="16"/>
        </w:rPr>
        <w:t>| Mary Fish Traders       | Wholesaler | 3    | 85800.0    |</w:t>
      </w:r>
    </w:p>
    <w:p>
      <w:pPr>
        <w:spacing w:after="0" w:before="0" w:line="240" w:lineRule="auto"/>
      </w:pPr>
      <w:r>
        <w:rPr>
          <w:rFonts w:ascii="Courier New" w:hAnsi="Courier New"/>
          <w:sz w:val="16"/>
        </w:rPr>
        <w:t>| Raja Dry Fish           | Wholesaler | 2    | 69500.0    |</w:t>
      </w:r>
    </w:p>
    <w:p>
      <w:pPr>
        <w:spacing w:after="0" w:before="0" w:line="240" w:lineRule="auto"/>
      </w:pPr>
      <w:r>
        <w:rPr>
          <w:rFonts w:ascii="Courier New" w:hAnsi="Courier New"/>
          <w:sz w:val="16"/>
        </w:rPr>
        <w:t>| Ocean Fresh Agency      | Wholesaler | 2    | 60000.0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7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5</w:t>
      </w:r>
    </w:p>
    <w:p>
      <w:pPr>
        <w:spacing w:after="0" w:before="0" w:line="240" w:lineRule="auto"/>
      </w:pPr>
      <w:r>
        <w:rPr>
          <w:rFonts w:ascii="Courier New" w:hAnsi="Courier New"/>
          <w:sz w:val="16"/>
        </w:rPr>
        <w:t>From date (YYYY-MM-DD, Enter = today): 2026-10-20</w:t>
      </w:r>
    </w:p>
    <w:p>
      <w:pPr>
        <w:spacing w:after="0" w:before="0" w:line="240" w:lineRule="auto"/>
      </w:pPr>
      <w:r>
        <w:rPr>
          <w:rFonts w:ascii="Courier New" w:hAnsi="Courier New"/>
          <w:sz w:val="16"/>
        </w:rPr>
        <w:t>To date   (YYYY-MM-DD, Enter = today): 2026-10-26</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Date       | Trips | Kg     | Revenue (Rs)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2026-10-20 | 3     | 2020.0 | 463900.0     |</w:t>
      </w:r>
    </w:p>
    <w:p>
      <w:pPr>
        <w:spacing w:after="0" w:before="0" w:line="240" w:lineRule="auto"/>
      </w:pPr>
      <w:r>
        <w:rPr>
          <w:rFonts w:ascii="Courier New" w:hAnsi="Courier New"/>
          <w:sz w:val="16"/>
        </w:rPr>
        <w:t>| 2026-10-21 | 3     | 1630.0 | 414900.0     |</w:t>
      </w:r>
    </w:p>
    <w:p>
      <w:pPr>
        <w:spacing w:after="0" w:before="0" w:line="240" w:lineRule="auto"/>
      </w:pPr>
      <w:r>
        <w:rPr>
          <w:rFonts w:ascii="Courier New" w:hAnsi="Courier New"/>
          <w:sz w:val="16"/>
        </w:rPr>
        <w:t>| 2026-10-22 | 3     | 460.0  | 97000.0      |</w:t>
      </w:r>
    </w:p>
    <w:p>
      <w:pPr>
        <w:spacing w:after="0" w:before="0" w:line="240" w:lineRule="auto"/>
      </w:pPr>
      <w:r>
        <w:rPr>
          <w:rFonts w:ascii="Courier New" w:hAnsi="Courier New"/>
          <w:sz w:val="16"/>
        </w:rPr>
        <w:t>| 2026-10-23 | 2     | 1270.0 | 212600.0     |</w:t>
      </w:r>
    </w:p>
    <w:p>
      <w:pPr>
        <w:spacing w:after="0" w:before="0" w:line="240" w:lineRule="auto"/>
      </w:pPr>
      <w:r>
        <w:rPr>
          <w:rFonts w:ascii="Courier New" w:hAnsi="Courier New"/>
          <w:sz w:val="16"/>
        </w:rPr>
        <w:t>| 2026-10-24 | 2     | 920.0  | 201100.0     |</w:t>
      </w:r>
    </w:p>
    <w:p>
      <w:pPr>
        <w:spacing w:after="0" w:before="0" w:line="240" w:lineRule="auto"/>
      </w:pPr>
      <w:r>
        <w:rPr>
          <w:rFonts w:ascii="Courier New" w:hAnsi="Courier New"/>
          <w:sz w:val="16"/>
        </w:rPr>
        <w:t>| 2026-10-25 | 1     | 120.0  | 55200.0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6 row(s)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6</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Species   | Lots | Total Kg | Avg Rate | Max Rate | Revenue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Tuna      | 3    | 2800.0   | 205.0    | 210.0    | 573000.0 |</w:t>
      </w:r>
    </w:p>
    <w:p>
      <w:pPr>
        <w:spacing w:after="0" w:before="0" w:line="240" w:lineRule="auto"/>
      </w:pPr>
      <w:r>
        <w:rPr>
          <w:rFonts w:ascii="Courier New" w:hAnsi="Courier New"/>
          <w:sz w:val="16"/>
        </w:rPr>
        <w:t>| Squid     | 3    | 870.0    | 283.33   | 290.0    | 246100.0 |</w:t>
      </w:r>
    </w:p>
    <w:p>
      <w:pPr>
        <w:spacing w:after="0" w:before="0" w:line="240" w:lineRule="auto"/>
      </w:pPr>
      <w:r>
        <w:rPr>
          <w:rFonts w:ascii="Courier New" w:hAnsi="Courier New"/>
          <w:sz w:val="16"/>
        </w:rPr>
        <w:t>| Seer Fish | 3    | 360.0    | 620.0    | 640.0    | 222400.0 |</w:t>
      </w:r>
    </w:p>
    <w:p>
      <w:pPr>
        <w:spacing w:after="0" w:before="0" w:line="240" w:lineRule="auto"/>
      </w:pPr>
      <w:r>
        <w:rPr>
          <w:rFonts w:ascii="Courier New" w:hAnsi="Courier New"/>
          <w:sz w:val="16"/>
        </w:rPr>
        <w:t>| Prawn     | 3    | 380.0    | 460.0    | 470.0    | 174400.0 |</w:t>
      </w:r>
    </w:p>
    <w:p>
      <w:pPr>
        <w:spacing w:after="0" w:before="0" w:line="240" w:lineRule="auto"/>
      </w:pPr>
      <w:r>
        <w:rPr>
          <w:rFonts w:ascii="Courier New" w:hAnsi="Courier New"/>
          <w:sz w:val="16"/>
        </w:rPr>
        <w:t>| Mackerel  | 2    | 460.0    | 145.0    | 150.0    | 67000.0  |</w:t>
      </w:r>
    </w:p>
    <w:p>
      <w:pPr>
        <w:spacing w:after="0" w:before="0" w:line="240" w:lineRule="auto"/>
      </w:pPr>
      <w:r>
        <w:rPr>
          <w:rFonts w:ascii="Courier New" w:hAnsi="Courier New"/>
          <w:sz w:val="16"/>
        </w:rPr>
        <w:t>| Anchovy   | 2    | 580.0    | 92.5     | 95.0     | 54700.0  |</w:t>
      </w:r>
    </w:p>
    <w:p>
      <w:pPr>
        <w:spacing w:after="0" w:before="0" w:line="240" w:lineRule="auto"/>
      </w:pPr>
      <w:r>
        <w:rPr>
          <w:rFonts w:ascii="Courier New" w:hAnsi="Courier New"/>
          <w:sz w:val="16"/>
        </w:rPr>
        <w:t>| Sardine   | 3    | 840.0    | 61.67    | 70.0     | 49300.0  |</w:t>
      </w:r>
    </w:p>
    <w:p>
      <w:pPr>
        <w:spacing w:after="0" w:before="0" w:line="240" w:lineRule="auto"/>
      </w:pPr>
      <w:r>
        <w:rPr>
          <w:rFonts w:ascii="Courier New" w:hAnsi="Courier New"/>
          <w:sz w:val="16"/>
        </w:rPr>
        <w:t>| Pomfret   | 1    | 60.0     | 520.0    | 520.0    | 31200.0  |</w:t>
      </w:r>
    </w:p>
    <w:p>
      <w:pPr>
        <w:spacing w:after="0" w:before="0" w:line="240" w:lineRule="auto"/>
      </w:pPr>
      <w:r>
        <w:rPr>
          <w:rFonts w:ascii="Courier New" w:hAnsi="Courier New"/>
          <w:sz w:val="16"/>
        </w:rPr>
        <w:t>| Crab      | 1    | 70.0     | 380.0    | 380.0    | 26600.0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9 row(s)</w:t>
      </w:r>
    </w:p>
    <w:p>
      <w:pPr>
        <w:spacing w:after="0" w:before="0" w:line="240" w:lineRule="auto"/>
      </w:pPr>
      <w:r>
        <w:rPr>
          <w:rFonts w:ascii="Courier New" w:hAnsi="Courier New"/>
          <w:sz w:val="16"/>
        </w:rPr>
        <w:t xml:space="preserve">  Report saved to species_report.csv</w:t>
      </w:r>
    </w:p>
    <w:p>
      <w:pPr>
        <w:spacing w:after="0" w:before="0" w:line="240" w:lineRule="auto"/>
      </w:pPr>
      <w:r>
        <w:rPr>
          <w:rFonts w:ascii="Courier New" w:hAnsi="Courier New"/>
          <w:sz w:val="16"/>
        </w:rPr>
        <w:t xml:space="preserve">  First 3 lines of the file:</w:t>
      </w:r>
    </w:p>
    <w:p>
      <w:pPr>
        <w:spacing w:after="0" w:before="0" w:line="240" w:lineRule="auto"/>
      </w:pPr>
      <w:r>
        <w:rPr>
          <w:rFonts w:ascii="Courier New" w:hAnsi="Courier New"/>
          <w:sz w:val="16"/>
        </w:rPr>
        <w:t xml:space="preserve">    ['Species', 'Lots', 'Total_Kg', 'Avg_Rate', 'Max_Rate', 'Revenue']</w:t>
      </w:r>
    </w:p>
    <w:p>
      <w:pPr>
        <w:spacing w:after="0" w:before="0" w:line="240" w:lineRule="auto"/>
      </w:pPr>
      <w:r>
        <w:rPr>
          <w:rFonts w:ascii="Courier New" w:hAnsi="Courier New"/>
          <w:sz w:val="16"/>
        </w:rPr>
        <w:t xml:space="preserve">    ['Tuna', '3', '2800.0', '205.0', '210.0', '573000.0']</w:t>
      </w:r>
    </w:p>
    <w:p>
      <w:pPr>
        <w:spacing w:after="0" w:before="0" w:line="240" w:lineRule="auto"/>
      </w:pPr>
      <w:r>
        <w:rPr>
          <w:rFonts w:ascii="Courier New" w:hAnsi="Courier New"/>
          <w:sz w:val="16"/>
        </w:rPr>
        <w:t xml:space="preserve">    ['Squid', '3', '870.0', '283.33', '290.0', '246100.0']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REPORTS ---</w:t>
      </w:r>
    </w:p>
    <w:p>
      <w:pPr>
        <w:spacing w:after="0" w:before="0" w:line="240" w:lineRule="auto"/>
      </w:pPr>
      <w:r>
        <w:rPr>
          <w:rFonts w:ascii="Courier New" w:hAnsi="Courier New"/>
          <w:sz w:val="16"/>
        </w:rPr>
        <w:t>1.Daily revenue  2.Species-wise totals  3.Top 5 boats</w:t>
      </w:r>
    </w:p>
    <w:p>
      <w:pPr>
        <w:spacing w:after="0" w:before="0" w:line="240" w:lineRule="auto"/>
      </w:pPr>
      <w:r>
        <w:rPr>
          <w:rFonts w:ascii="Courier New" w:hAnsi="Courier New"/>
          <w:sz w:val="16"/>
        </w:rPr>
        <w:t>4.Buyer spending (HAVING)  5.Revenue between dates</w:t>
      </w:r>
    </w:p>
    <w:p>
      <w:pPr>
        <w:spacing w:after="0" w:before="0" w:line="240" w:lineRule="auto"/>
      </w:pPr>
      <w:r>
        <w:rPr>
          <w:rFonts w:ascii="Courier New" w:hAnsi="Courier New"/>
          <w:sz w:val="16"/>
        </w:rPr>
        <w:t>6.Export species report to CSV  0.Back</w:t>
      </w:r>
    </w:p>
    <w:p>
      <w:pPr>
        <w:spacing w:after="0" w:before="0" w:line="240" w:lineRule="auto"/>
      </w:pPr>
      <w:r>
        <w:rPr>
          <w:rFonts w:ascii="Courier New" w:hAnsi="Courier New"/>
          <w:sz w:val="16"/>
        </w:rPr>
        <w:t>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8.6 Invalid input at main menu and exit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MAIN MENU =========</w:t>
      </w:r>
    </w:p>
    <w:p>
      <w:pPr>
        <w:spacing w:after="0" w:before="0" w:line="240" w:lineRule="auto"/>
      </w:pPr>
      <w:r>
        <w:rPr>
          <w:rFonts w:ascii="Courier New" w:hAnsi="Courier New"/>
          <w:sz w:val="16"/>
        </w:rPr>
        <w:t>1. Boats &amp; Fishermen</w:t>
      </w:r>
    </w:p>
    <w:p>
      <w:pPr>
        <w:spacing w:after="0" w:before="0" w:line="240" w:lineRule="auto"/>
      </w:pPr>
      <w:r>
        <w:rPr>
          <w:rFonts w:ascii="Courier New" w:hAnsi="Courier New"/>
          <w:sz w:val="16"/>
        </w:rPr>
        <w:t>2. Trips &amp; Sea Safety</w:t>
      </w:r>
    </w:p>
    <w:p>
      <w:pPr>
        <w:spacing w:after="0" w:before="0" w:line="240" w:lineRule="auto"/>
      </w:pPr>
      <w:r>
        <w:rPr>
          <w:rFonts w:ascii="Courier New" w:hAnsi="Courier New"/>
          <w:sz w:val="16"/>
        </w:rPr>
        <w:t>3. Catch &amp; Auction</w:t>
      </w:r>
    </w:p>
    <w:p>
      <w:pPr>
        <w:spacing w:after="0" w:before="0" w:line="240" w:lineRule="auto"/>
      </w:pPr>
      <w:r>
        <w:rPr>
          <w:rFonts w:ascii="Courier New" w:hAnsi="Courier New"/>
          <w:sz w:val="16"/>
        </w:rPr>
        <w:t>4. Buyers</w:t>
      </w:r>
    </w:p>
    <w:p>
      <w:pPr>
        <w:spacing w:after="0" w:before="0" w:line="240" w:lineRule="auto"/>
      </w:pPr>
      <w:r>
        <w:rPr>
          <w:rFonts w:ascii="Courier New" w:hAnsi="Courier New"/>
          <w:sz w:val="16"/>
        </w:rPr>
        <w:t>5. Reports</w:t>
      </w:r>
    </w:p>
    <w:p>
      <w:pPr>
        <w:spacing w:after="0" w:before="0" w:line="240" w:lineRule="auto"/>
      </w:pPr>
      <w:r>
        <w:rPr>
          <w:rFonts w:ascii="Courier New" w:hAnsi="Courier New"/>
          <w:sz w:val="16"/>
        </w:rPr>
        <w:t>0. Exit</w:t>
      </w:r>
    </w:p>
    <w:p>
      <w:pPr>
        <w:spacing w:after="0" w:before="0" w:line="240" w:lineRule="auto"/>
      </w:pPr>
      <w:r>
        <w:rPr>
          <w:rFonts w:ascii="Courier New" w:hAnsi="Courier New"/>
          <w:sz w:val="16"/>
        </w:rPr>
        <w:t>Enter choice: 9</w:t>
      </w:r>
    </w:p>
    <w:p>
      <w:pPr>
        <w:spacing w:after="0" w:before="0" w:line="240" w:lineRule="auto"/>
      </w:pPr>
      <w:r>
        <w:rPr>
          <w:rFonts w:ascii="Courier New" w:hAnsi="Courier New"/>
          <w:sz w:val="16"/>
        </w:rPr>
        <w:t xml:space="preserve">  ! Number must be between 0 and 5</w:t>
      </w:r>
    </w:p>
    <w:p>
      <w:pPr>
        <w:spacing w:after="0" w:before="0" w:line="240" w:lineRule="auto"/>
      </w:pPr>
      <w:r>
        <w:rPr>
          <w:rFonts w:ascii="Courier New" w:hAnsi="Courier New"/>
          <w:sz w:val="16"/>
        </w:rPr>
        <w:t>Enter choice: abc</w:t>
      </w:r>
    </w:p>
    <w:p>
      <w:pPr>
        <w:spacing w:after="0" w:before="0" w:line="240" w:lineRule="auto"/>
      </w:pPr>
      <w:r>
        <w:rPr>
          <w:rFonts w:ascii="Courier New" w:hAnsi="Courier New"/>
          <w:sz w:val="16"/>
        </w:rPr>
        <w:t xml:space="preserve">  ! Please enter a whole number.</w:t>
      </w:r>
    </w:p>
    <w:p>
      <w:pPr>
        <w:spacing w:after="0" w:before="0" w:line="240" w:lineRule="auto"/>
      </w:pPr>
      <w:r>
        <w:rPr>
          <w:rFonts w:ascii="Courier New" w:hAnsi="Courier New"/>
          <w:sz w:val="16"/>
        </w:rPr>
        <w:t>Enter choice: 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Connection closed. Nanri! (Thank you)</w:t>
      </w:r>
    </w:p>
    <w:p>
      <w:pPr>
        <w:pStyle w:val="Heading2"/>
      </w:pPr>
      <w:r>
        <w:t>8.7 Error handling – wrong MySQL password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KADAL KANAKKU - Fish Catch, Auction &amp; Sea-Safety Manager</w:t>
      </w:r>
    </w:p>
    <w:p>
      <w:pPr>
        <w:spacing w:after="0" w:before="0" w:line="240" w:lineRule="auto"/>
      </w:pPr>
      <w:r>
        <w:rPr>
          <w:rFonts w:ascii="Courier New" w:hAnsi="Courier New"/>
          <w:sz w:val="16"/>
        </w:rPr>
        <w:t xml:space="preserve">        Manavalakurichi Fish Landing Centre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Cannot connect to MySQL: Access denied for user 'root'@'localhost' (using password: YES)</w:t>
      </w:r>
    </w:p>
    <w:p>
      <w:pPr>
        <w:spacing w:after="0" w:before="0" w:line="240" w:lineRule="auto"/>
      </w:pPr>
      <w:r>
        <w:rPr>
          <w:rFonts w:ascii="Courier New" w:hAnsi="Courier New"/>
          <w:sz w:val="16"/>
        </w:rPr>
        <w:t>Check that MySQL is running, schema.sql is loaded and</w:t>
      </w:r>
    </w:p>
    <w:p>
      <w:pPr>
        <w:spacing w:after="0" w:before="0" w:line="240" w:lineRule="auto"/>
      </w:pPr>
      <w:r>
        <w:rPr>
          <w:rFonts w:ascii="Courier New" w:hAnsi="Courier New"/>
          <w:sz w:val="16"/>
        </w:rPr>
        <w:t>PASSWORD at the top of this file is correct.</w:t>
      </w:r>
    </w:p>
    <w:p>
      <w:pPr>
        <w:pStyle w:val="Heading2"/>
      </w:pPr>
      <w:r>
        <w:t>8.8 Contents of species_report.csv</w:t>
      </w:r>
    </w:p>
    <w:p>
      <w:pPr>
        <w:spacing w:after="0" w:before="0" w:line="240" w:lineRule="auto"/>
      </w:pPr>
      <w:r>
        <w:rPr>
          <w:rFonts w:ascii="Courier New" w:hAnsi="Courier New"/>
          <w:sz w:val="16"/>
        </w:rPr>
        <w:t>Species,Lots,Total_Kg,Avg_Rate,Max_Rate,Revenue</w:t>
      </w:r>
    </w:p>
    <w:p>
      <w:pPr>
        <w:spacing w:after="0" w:before="0" w:line="240" w:lineRule="auto"/>
      </w:pPr>
      <w:r>
        <w:rPr>
          <w:rFonts w:ascii="Courier New" w:hAnsi="Courier New"/>
          <w:sz w:val="16"/>
        </w:rPr>
        <w:t>Tuna,3,2800.0,205.0,210.0,573000.0</w:t>
      </w:r>
    </w:p>
    <w:p>
      <w:pPr>
        <w:spacing w:after="0" w:before="0" w:line="240" w:lineRule="auto"/>
      </w:pPr>
      <w:r>
        <w:rPr>
          <w:rFonts w:ascii="Courier New" w:hAnsi="Courier New"/>
          <w:sz w:val="16"/>
        </w:rPr>
        <w:t>Squid,3,870.0,283.33,290.0,246100.0</w:t>
      </w:r>
    </w:p>
    <w:p>
      <w:pPr>
        <w:spacing w:after="0" w:before="0" w:line="240" w:lineRule="auto"/>
      </w:pPr>
      <w:r>
        <w:rPr>
          <w:rFonts w:ascii="Courier New" w:hAnsi="Courier New"/>
          <w:sz w:val="16"/>
        </w:rPr>
        <w:t>Seer Fish,3,360.0,620.0,640.0,222400.0</w:t>
      </w:r>
    </w:p>
    <w:p>
      <w:pPr>
        <w:spacing w:after="0" w:before="0" w:line="240" w:lineRule="auto"/>
      </w:pPr>
      <w:r>
        <w:rPr>
          <w:rFonts w:ascii="Courier New" w:hAnsi="Courier New"/>
          <w:sz w:val="16"/>
        </w:rPr>
        <w:t>Prawn,3,380.0,460.0,470.0,174400.0</w:t>
      </w:r>
    </w:p>
    <w:p>
      <w:pPr>
        <w:spacing w:after="0" w:before="0" w:line="240" w:lineRule="auto"/>
      </w:pPr>
      <w:r>
        <w:rPr>
          <w:rFonts w:ascii="Courier New" w:hAnsi="Courier New"/>
          <w:sz w:val="16"/>
        </w:rPr>
        <w:t>Mackerel,2,460.0,145.0,150.0,67000.0</w:t>
      </w:r>
    </w:p>
    <w:p>
      <w:pPr>
        <w:spacing w:after="0" w:before="0" w:line="240" w:lineRule="auto"/>
      </w:pPr>
      <w:r>
        <w:rPr>
          <w:rFonts w:ascii="Courier New" w:hAnsi="Courier New"/>
          <w:sz w:val="16"/>
        </w:rPr>
        <w:t>Anchovy,2,580.0,92.5,95.0,54700.0</w:t>
      </w:r>
    </w:p>
    <w:p>
      <w:pPr>
        <w:spacing w:after="0" w:before="0" w:line="240" w:lineRule="auto"/>
      </w:pPr>
      <w:r>
        <w:rPr>
          <w:rFonts w:ascii="Courier New" w:hAnsi="Courier New"/>
          <w:sz w:val="16"/>
        </w:rPr>
        <w:t>Sardine,3,840.0,61.67,70.0,49300.0</w:t>
      </w:r>
    </w:p>
    <w:p>
      <w:pPr>
        <w:spacing w:after="0" w:before="0" w:line="240" w:lineRule="auto"/>
      </w:pPr>
      <w:r>
        <w:rPr>
          <w:rFonts w:ascii="Courier New" w:hAnsi="Courier New"/>
          <w:sz w:val="16"/>
        </w:rPr>
        <w:t>Pomfret,1,60.0,520.0,520.0,31200.0</w:t>
      </w:r>
    </w:p>
    <w:p>
      <w:pPr>
        <w:spacing w:after="0" w:before="0" w:line="240" w:lineRule="auto"/>
      </w:pPr>
      <w:r>
        <w:rPr>
          <w:rFonts w:ascii="Courier New" w:hAnsi="Courier New"/>
          <w:sz w:val="16"/>
        </w:rPr>
        <w:t>Crab,1,70.0,380.0,380.0,26600.0</w:t>
      </w:r>
    </w:p>
    <w:p>
      <w:pPr>
        <w:pStyle w:val="Heading1"/>
        <w:pageBreakBefore/>
      </w:pPr>
      <w:r>
        <w:t>9. Limitations and Future Scope</w:t>
      </w:r>
    </w:p>
    <w:p>
      <w:pPr>
        <w:pStyle w:val="Heading2"/>
      </w:pPr>
      <w:r>
        <w:t>Limitations</w:t>
      </w:r>
    </w:p>
    <w:p>
      <w:pPr>
        <w:pStyle w:val="ListBullet"/>
      </w:pPr>
      <w:r>
        <w:t>Single-user console program; no login or user roles.</w:t>
      </w:r>
    </w:p>
    <w:p>
      <w:pPr>
        <w:pStyle w:val="ListBullet"/>
      </w:pPr>
      <w:r>
        <w:t>Weather is entered manually, not taken from a live source.</w:t>
      </w:r>
    </w:p>
    <w:p>
      <w:pPr>
        <w:pStyle w:val="ListBullet"/>
      </w:pPr>
      <w:r>
        <w:t>Auction records only the final winning bid, not every bid.</w:t>
      </w:r>
    </w:p>
    <w:p>
      <w:pPr>
        <w:pStyle w:val="ListBullet"/>
      </w:pPr>
      <w:r>
        <w:t>IDs of boats, fishermen and buyers are typed manually.</w:t>
      </w:r>
    </w:p>
    <w:p>
      <w:pPr>
        <w:pStyle w:val="Heading2"/>
      </w:pPr>
      <w:r>
        <w:t>Future Scope</w:t>
      </w:r>
    </w:p>
    <w:p>
      <w:pPr>
        <w:pStyle w:val="ListBullet"/>
      </w:pPr>
      <w:r>
        <w:t>Graphical (Tkinter) or mobile app interface in Tamil and English.</w:t>
      </w:r>
    </w:p>
    <w:p>
      <w:pPr>
        <w:pStyle w:val="ListBullet"/>
      </w:pPr>
      <w:r>
        <w:t>Automatic weather alerts from the India Meteorological Department / INCOIS ocean-state forecasts.</w:t>
      </w:r>
    </w:p>
    <w:p>
      <w:pPr>
        <w:pStyle w:val="ListBullet"/>
      </w:pPr>
      <w:r>
        <w:t>SMS alert to families and the fishermen society when a boat has not returned in time.</w:t>
      </w:r>
    </w:p>
    <w:p>
      <w:pPr>
        <w:pStyle w:val="ListBullet"/>
      </w:pPr>
      <w:r>
        <w:t>Graphs of fish price trends using matplotlib to help fishermen decide where to sell.</w:t>
      </w:r>
    </w:p>
    <w:p>
      <w:pPr>
        <w:pStyle w:val="ListBullet"/>
      </w:pPr>
      <w:r>
        <w:t>Link with government welfare schemes and fishing-ban period records.</w:t>
      </w:r>
    </w:p>
    <w:p>
      <w:pPr>
        <w:pStyle w:val="Heading1"/>
        <w:pageBreakBefore/>
      </w:pPr>
      <w:r>
        <w:t>10. Bibliography</w:t>
      </w:r>
    </w:p>
    <w:p>
      <w:pPr>
        <w:pStyle w:val="ListBullet"/>
      </w:pPr>
      <w:r>
        <w:t>Computer Science with Python – Textbook for Class XII, Sumita Arora, Dhanpat Rai &amp; Co.</w:t>
      </w:r>
    </w:p>
    <w:p>
      <w:pPr>
        <w:pStyle w:val="ListBullet"/>
      </w:pPr>
      <w:r>
        <w:t>CBSE Curriculum 2026-27, Computer Science (083) Class XII: https://cbseacademic.nic.in/web_material/CurriculumMain27/SecPart2/Computer_Science_SecP2_2026-27.pdf</w:t>
      </w:r>
    </w:p>
    <w:p>
      <w:pPr>
        <w:pStyle w:val="ListBullet"/>
      </w:pPr>
      <w:r>
        <w:t>CBSE Sample Question Paper 2026-27 (Computer Science): https://cbseacademic.nic.in</w:t>
      </w:r>
    </w:p>
    <w:p>
      <w:pPr>
        <w:pStyle w:val="ListBullet"/>
      </w:pPr>
      <w:r>
        <w:t>MySQL 8.0 Reference Manual: https://dev.mysql.com/doc/</w:t>
      </w:r>
    </w:p>
    <w:p>
      <w:pPr>
        <w:pStyle w:val="ListBullet"/>
      </w:pPr>
      <w:r>
        <w:t>MySQL Connector/Python Developer Guide: https://dev.mysql.com/doc/connector-python/en/</w:t>
      </w:r>
    </w:p>
    <w:p>
      <w:pPr>
        <w:pStyle w:val="ListBullet"/>
      </w:pPr>
      <w:r>
        <w:t>Python 3 documentation (csv module): https://docs.python.org/3/library/csv.html</w:t>
      </w:r>
    </w:p>
    <w:p>
      <w:pPr>
        <w:pStyle w:val="ListBullet"/>
      </w:pPr>
      <w:r>
        <w:t>Discussions with local fishermen and merchants at Manavalakurichi beach.</w:t>
      </w:r>
    </w:p>
    <w:sectPr>
      <w:pgSz w:w="11906" w:h="16838"/>
      <w:pgMar w:top="1440" w:right="1247" w:bottom="144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1B3" w:rsidRDefault="004171B3" w:rsidP="00334BE9">
      <w:pPr>
        <w:spacing w:after="0" w:line="240" w:lineRule="auto"/>
      </w:pPr>
      <w:r>
        <w:separator/>
      </w:r>
    </w:p>
  </w:endnote>
  <w:endnote w:type="continuationSeparator" w:id="0">
    <w:p w:rsidR="004171B3" w:rsidRDefault="004171B3" w:rsidP="00334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stellar">
    <w:altName w:val="MV Boli"/>
    <w:panose1 w:val="020A0402060406010301"/>
    <w:charset w:val="00"/>
    <w:family w:val="roman"/>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1B3" w:rsidRDefault="004171B3" w:rsidP="00334BE9">
      <w:pPr>
        <w:spacing w:after="0" w:line="240" w:lineRule="auto"/>
      </w:pPr>
      <w:r>
        <w:separator/>
      </w:r>
    </w:p>
  </w:footnote>
  <w:footnote w:type="continuationSeparator" w:id="0">
    <w:p w:rsidR="004171B3" w:rsidRDefault="004171B3" w:rsidP="00334BE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41D"/>
    <w:rsid w:val="000676F0"/>
    <w:rsid w:val="00334BE9"/>
    <w:rsid w:val="004171B3"/>
    <w:rsid w:val="00484617"/>
    <w:rsid w:val="00561808"/>
    <w:rsid w:val="00C33553"/>
    <w:rsid w:val="00E21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D86A"/>
  <w15:docId w15:val="{42E5214E-C747-4452-914F-2D6BD83C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rsid w:val="00FC693F"/>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BalloonText">
    <w:name w:val="Balloon Text"/>
    <w:basedOn w:val="Normal"/>
    <w:link w:val="BalloonTextChar"/>
    <w:uiPriority w:val="99"/>
    <w:semiHidden/>
    <w:unhideWhenUsed/>
    <w:rsid w:val="004846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617"/>
    <w:rPr>
      <w:rFonts w:ascii="Segoe UI" w:hAnsi="Segoe UI" w:cs="Segoe UI"/>
      <w:sz w:val="18"/>
      <w:szCs w:val="18"/>
    </w:rPr>
  </w:style>
  <w:style w:type="paragraph" w:styleId="Header">
    <w:name w:val="header"/>
    <w:basedOn w:val="Normal"/>
    <w:link w:val="HeaderChar"/>
    <w:uiPriority w:val="99"/>
    <w:unhideWhenUsed/>
    <w:rsid w:val="00334B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BE9"/>
  </w:style>
  <w:style w:type="paragraph" w:styleId="Footer">
    <w:name w:val="footer"/>
    <w:basedOn w:val="Normal"/>
    <w:link w:val="FooterChar"/>
    <w:uiPriority w:val="99"/>
    <w:unhideWhenUsed/>
    <w:rsid w:val="00334B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BE9"/>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Editraj</dc:creator>
  <dc:title>Kadal Kanakku - Computer Science Project</dc:title>
  <cp:lastModifiedBy>Ryan Editraj</cp:lastModifiedBy>
  <cp:revision>6</cp:revision>
  <dcterms:created xsi:type="dcterms:W3CDTF">2026-09-08T15:30:00Z</dcterms:created>
  <dcterms:modified xsi:type="dcterms:W3CDTF">2026-09-16T11:02:00Z</dcterms:modified>
</cp:coreProperties>
</file>